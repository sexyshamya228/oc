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A66" w:rsidRPr="00CA1DA7" w:rsidRDefault="00000000" w:rsidP="00CA1DA7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CA1DA7">
        <w:rPr>
          <w:rFonts w:ascii="Times New Roman" w:hAnsi="Times New Roman" w:cs="Times New Roman"/>
          <w:color w:val="auto"/>
          <w:sz w:val="32"/>
          <w:szCs w:val="32"/>
          <w:lang w:val="ru-RU"/>
        </w:rPr>
        <w:t>ЛАБОРАТОРНАЯ РАБОТА №1</w:t>
      </w:r>
      <w:r w:rsidRPr="00CA1DA7">
        <w:rPr>
          <w:rFonts w:ascii="Times New Roman" w:hAnsi="Times New Roman" w:cs="Times New Roman"/>
          <w:color w:val="auto"/>
          <w:sz w:val="32"/>
          <w:szCs w:val="32"/>
          <w:lang w:val="ru-RU"/>
        </w:rPr>
        <w:br/>
        <w:t>по дисциплине «Операционные системы»</w:t>
      </w: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Default="00CA1DA7" w:rsidP="00CA1DA7">
      <w:pPr>
        <w:jc w:val="right"/>
        <w:rPr>
          <w:lang w:val="ru-RU"/>
        </w:rPr>
      </w:pPr>
    </w:p>
    <w:p w:rsidR="00CA1DA7" w:rsidRPr="00CA1DA7" w:rsidRDefault="00CA1DA7" w:rsidP="00CA1DA7">
      <w:pPr>
        <w:jc w:val="right"/>
        <w:rPr>
          <w:rFonts w:ascii="Times New Roman" w:hAnsi="Times New Roman" w:cs="Times New Roman"/>
          <w:lang w:val="ru-RU"/>
        </w:rPr>
      </w:pPr>
    </w:p>
    <w:p w:rsidR="00CA1DA7" w:rsidRPr="00CA1DA7" w:rsidRDefault="00CA1DA7" w:rsidP="00CA1DA7">
      <w:pPr>
        <w:jc w:val="right"/>
        <w:rPr>
          <w:rFonts w:ascii="Times New Roman" w:hAnsi="Times New Roman" w:cs="Times New Roman"/>
          <w:lang w:val="ru-RU"/>
        </w:rPr>
      </w:pPr>
    </w:p>
    <w:p w:rsidR="00274A66" w:rsidRPr="00CA1DA7" w:rsidRDefault="00000000" w:rsidP="00CA1DA7">
      <w:pPr>
        <w:jc w:val="right"/>
        <w:rPr>
          <w:lang w:val="ru-RU"/>
        </w:rPr>
      </w:pPr>
      <w:r w:rsidRPr="00CA1DA7">
        <w:rPr>
          <w:rFonts w:ascii="Times New Roman" w:hAnsi="Times New Roman" w:cs="Times New Roman"/>
          <w:lang w:val="ru-RU"/>
        </w:rPr>
        <w:br/>
        <w:t xml:space="preserve">Выполнил: Джафаров Шамиль </w:t>
      </w:r>
      <w:proofErr w:type="spellStart"/>
      <w:r w:rsidRPr="00CA1DA7">
        <w:rPr>
          <w:rFonts w:ascii="Times New Roman" w:hAnsi="Times New Roman" w:cs="Times New Roman"/>
          <w:lang w:val="ru-RU"/>
        </w:rPr>
        <w:t>Камилович</w:t>
      </w:r>
      <w:proofErr w:type="spellEnd"/>
      <w:r w:rsidRPr="00CA1DA7">
        <w:rPr>
          <w:rFonts w:ascii="Times New Roman" w:hAnsi="Times New Roman" w:cs="Times New Roman"/>
          <w:lang w:val="ru-RU"/>
        </w:rPr>
        <w:br/>
        <w:t>Группа: ИТ-7</w:t>
      </w:r>
      <w:r w:rsidRPr="00CA1DA7">
        <w:rPr>
          <w:rFonts w:ascii="Times New Roman" w:hAnsi="Times New Roman" w:cs="Times New Roman"/>
          <w:lang w:val="ru-RU"/>
        </w:rPr>
        <w:br/>
        <w:t>Преподаватель: Данилов А. С.</w:t>
      </w:r>
      <w:r w:rsidRPr="00CA1DA7">
        <w:rPr>
          <w:lang w:val="ru-RU"/>
        </w:rPr>
        <w:br/>
      </w:r>
    </w:p>
    <w:p w:rsidR="00274A66" w:rsidRPr="00CA1DA7" w:rsidRDefault="00000000">
      <w:pPr>
        <w:rPr>
          <w:lang w:val="ru-RU"/>
        </w:rPr>
      </w:pPr>
      <w:r w:rsidRPr="00CA1DA7">
        <w:rPr>
          <w:lang w:val="ru-RU"/>
        </w:rPr>
        <w:br w:type="page"/>
      </w:r>
    </w:p>
    <w:p w:rsidR="00274A66" w:rsidRPr="00894935" w:rsidRDefault="00000000">
      <w:pPr>
        <w:pStyle w:val="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lastRenderedPageBreak/>
        <w:t>1. Постановка задания</w:t>
      </w:r>
    </w:p>
    <w:p w:rsidR="00274A66" w:rsidRPr="00CA1DA7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1DA7">
        <w:rPr>
          <w:rFonts w:ascii="Times New Roman" w:hAnsi="Times New Roman" w:cs="Times New Roman"/>
          <w:sz w:val="24"/>
          <w:szCs w:val="24"/>
          <w:lang w:val="ru-RU"/>
        </w:rPr>
        <w:t>Цель работы: освоить работу с системными вызовами и API операционных систем Windows и Linux. Необходимо разработать две программы: sys-info-win и sys-info-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linux</w:t>
      </w:r>
      <w:proofErr w:type="spellEnd"/>
      <w:r w:rsidRPr="00CA1DA7">
        <w:rPr>
          <w:rFonts w:ascii="Times New Roman" w:hAnsi="Times New Roman" w:cs="Times New Roman"/>
          <w:sz w:val="24"/>
          <w:szCs w:val="24"/>
          <w:lang w:val="ru-RU"/>
        </w:rPr>
        <w:t>, которые выводят подробную информацию о системе</w:t>
      </w:r>
      <w:r w:rsidR="00CA1DA7" w:rsidRPr="00CA1DA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74A66" w:rsidRPr="00894935" w:rsidRDefault="00000000">
      <w:pPr>
        <w:pStyle w:val="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t>2. Процесс решения</w:t>
      </w:r>
    </w:p>
    <w:p w:rsidR="00CA1DA7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1DA7">
        <w:rPr>
          <w:rFonts w:ascii="Times New Roman" w:hAnsi="Times New Roman" w:cs="Times New Roman"/>
          <w:sz w:val="24"/>
          <w:szCs w:val="24"/>
          <w:lang w:val="ru-RU"/>
        </w:rPr>
        <w:t xml:space="preserve">В ходе выполнения работы были разработаны два отдельных модуля на языке Python, использующие 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ctypes</w:t>
      </w:r>
      <w:proofErr w:type="spellEnd"/>
      <w:r w:rsidRPr="00CA1DA7">
        <w:rPr>
          <w:rFonts w:ascii="Times New Roman" w:hAnsi="Times New Roman" w:cs="Times New Roman"/>
          <w:sz w:val="24"/>
          <w:szCs w:val="24"/>
          <w:lang w:val="ru-RU"/>
        </w:rPr>
        <w:t xml:space="preserve"> для вызова нативных системных функций.</w:t>
      </w:r>
      <w:r w:rsidRPr="00CA1DA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CA1DA7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В 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части</w:t>
      </w:r>
      <w:proofErr w:type="spellEnd"/>
      <w:r w:rsidRPr="00CA1DA7">
        <w:rPr>
          <w:rFonts w:ascii="Times New Roman" w:hAnsi="Times New Roman" w:cs="Times New Roman"/>
          <w:sz w:val="24"/>
          <w:szCs w:val="24"/>
          <w:lang w:val="ru-RU"/>
        </w:rPr>
        <w:t xml:space="preserve"> Windows 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применены</w:t>
      </w:r>
      <w:proofErr w:type="spellEnd"/>
      <w:r w:rsidRPr="00CA1DA7">
        <w:rPr>
          <w:rFonts w:ascii="Times New Roman" w:hAnsi="Times New Roman" w:cs="Times New Roman"/>
          <w:sz w:val="24"/>
          <w:szCs w:val="24"/>
          <w:lang w:val="ru-RU"/>
        </w:rPr>
        <w:t xml:space="preserve"> Win32 API: RtlGetVersion, GlobalMemoryStatusEx,</w:t>
      </w:r>
      <w:r w:rsidRPr="00CA1DA7">
        <w:rPr>
          <w:rFonts w:ascii="Times New Roman" w:hAnsi="Times New Roman" w:cs="Times New Roman"/>
          <w:sz w:val="24"/>
          <w:szCs w:val="24"/>
          <w:lang w:val="ru-RU"/>
        </w:rPr>
        <w:br/>
        <w:t xml:space="preserve">  GetPerformanceInfo, GetLogicalDrives, GetDiskFreeSpaceEx и другие.</w:t>
      </w:r>
      <w:r w:rsidRPr="00CA1DA7">
        <w:rPr>
          <w:rFonts w:ascii="Times New Roman" w:hAnsi="Times New Roman" w:cs="Times New Roman"/>
          <w:sz w:val="24"/>
          <w:szCs w:val="24"/>
          <w:lang w:val="ru-RU"/>
        </w:rPr>
        <w:br/>
        <w:t>• В части Linux использованы системные вызовы uname(), sysinfo(), а также</w:t>
      </w:r>
      <w:r w:rsidRPr="00CA1DA7">
        <w:rPr>
          <w:rFonts w:ascii="Times New Roman" w:hAnsi="Times New Roman" w:cs="Times New Roman"/>
          <w:sz w:val="24"/>
          <w:szCs w:val="24"/>
          <w:lang w:val="ru-RU"/>
        </w:rPr>
        <w:br/>
        <w:t xml:space="preserve">  парсинг /proc/meminfo, /proc/mounts и данные из /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sys</w:t>
      </w:r>
      <w:proofErr w:type="spellEnd"/>
      <w:r w:rsidRPr="00CA1DA7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block</w:t>
      </w:r>
      <w:proofErr w:type="spellEnd"/>
      <w:r w:rsidRPr="00CA1DA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A1DA7" w:rsidRDefault="00CA1DA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274A66" w:rsidRPr="00CA1DA7" w:rsidRDefault="00274A6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74A66" w:rsidRPr="00894935" w:rsidRDefault="00000000">
      <w:pPr>
        <w:pStyle w:val="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t>3. Результаты запусков</w:t>
      </w:r>
    </w:p>
    <w:p w:rsidR="00CA1DA7" w:rsidRDefault="00CA1DA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CD3365A" wp14:editId="4DD9114E">
            <wp:extent cx="4772025" cy="3095625"/>
            <wp:effectExtent l="0" t="0" r="9525" b="9525"/>
            <wp:docPr id="109345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57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A66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1DA7">
        <w:rPr>
          <w:rFonts w:ascii="Times New Roman" w:hAnsi="Times New Roman" w:cs="Times New Roman"/>
          <w:sz w:val="24"/>
          <w:szCs w:val="24"/>
          <w:lang w:val="ru-RU"/>
        </w:rPr>
        <w:t xml:space="preserve">Рис.1 — вывод программы </w:t>
      </w:r>
      <w:proofErr w:type="spellStart"/>
      <w:r w:rsidRPr="00CA1DA7">
        <w:rPr>
          <w:rFonts w:ascii="Times New Roman" w:hAnsi="Times New Roman" w:cs="Times New Roman"/>
          <w:sz w:val="24"/>
          <w:szCs w:val="24"/>
          <w:lang w:val="ru-RU"/>
        </w:rPr>
        <w:t>sys-info-win</w:t>
      </w:r>
      <w:proofErr w:type="spellEnd"/>
    </w:p>
    <w:p w:rsidR="00CA1DA7" w:rsidRPr="00CA1DA7" w:rsidRDefault="00CA1DA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CA1DA7" w:rsidRPr="00CA1DA7" w:rsidRDefault="00CA1DA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F875F7A" wp14:editId="576690A1">
            <wp:extent cx="5486400" cy="2551430"/>
            <wp:effectExtent l="0" t="0" r="0" b="1270"/>
            <wp:docPr id="98753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9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1DA7">
        <w:rPr>
          <w:rFonts w:ascii="Times New Roman" w:hAnsi="Times New Roman" w:cs="Times New Roman"/>
          <w:sz w:val="24"/>
          <w:szCs w:val="24"/>
          <w:lang w:val="ru-RU"/>
        </w:rPr>
        <w:t xml:space="preserve">Рис.2 — вывод программы </w:t>
      </w:r>
      <w:proofErr w:type="spellStart"/>
      <w:r w:rsidR="00000000" w:rsidRPr="00CA1DA7">
        <w:rPr>
          <w:rFonts w:ascii="Times New Roman" w:hAnsi="Times New Roman" w:cs="Times New Roman"/>
          <w:sz w:val="24"/>
          <w:szCs w:val="24"/>
          <w:lang w:val="ru-RU"/>
        </w:rPr>
        <w:t>sys-info-linux</w:t>
      </w:r>
      <w:proofErr w:type="spellEnd"/>
    </w:p>
    <w:p w:rsidR="00CA1DA7" w:rsidRDefault="00CA1DA7" w:rsidP="00CA1DA7">
      <w:pPr>
        <w:rPr>
          <w:lang w:val="ru-RU"/>
        </w:rPr>
      </w:pPr>
      <w:r>
        <w:rPr>
          <w:lang w:val="ru-RU"/>
        </w:rPr>
        <w:br w:type="page"/>
      </w:r>
    </w:p>
    <w:p w:rsidR="00274A66" w:rsidRPr="00CA1DA7" w:rsidRDefault="00274A66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74A66" w:rsidRPr="00894935" w:rsidRDefault="00000000">
      <w:pPr>
        <w:pStyle w:val="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t>4. Выводы</w:t>
      </w:r>
    </w:p>
    <w:p w:rsidR="00274A66" w:rsidRPr="00CA1DA7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1DA7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были изучены основы взаимодействия с API обеих операционных систем, а также принципы получения системной информации через низкоуровневые функции. Разработанные программы позволяют получить полные сведения о памяти, процессоре, архитектуре, файловых системах и параметрах ОС.</w:t>
      </w:r>
    </w:p>
    <w:p w:rsidR="00274A66" w:rsidRPr="00894935" w:rsidRDefault="00000000">
      <w:pPr>
        <w:pStyle w:val="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t>5. Приложение — исходный код</w:t>
      </w:r>
    </w:p>
    <w:p w:rsidR="00274A66" w:rsidRPr="00894935" w:rsidRDefault="00000000">
      <w:pPr>
        <w:pStyle w:val="2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t xml:space="preserve">Исходный код </w:t>
      </w:r>
      <w:r w:rsidRPr="00894935">
        <w:rPr>
          <w:rFonts w:ascii="Times New Roman" w:hAnsi="Times New Roman" w:cs="Times New Roman"/>
          <w:color w:val="388600"/>
        </w:rPr>
        <w:t>sys</w:t>
      </w:r>
      <w:r w:rsidRPr="00894935">
        <w:rPr>
          <w:rFonts w:ascii="Times New Roman" w:hAnsi="Times New Roman" w:cs="Times New Roman"/>
          <w:color w:val="388600"/>
          <w:lang w:val="ru-RU"/>
        </w:rPr>
        <w:t>-</w:t>
      </w:r>
      <w:r w:rsidRPr="00894935">
        <w:rPr>
          <w:rFonts w:ascii="Times New Roman" w:hAnsi="Times New Roman" w:cs="Times New Roman"/>
          <w:color w:val="388600"/>
        </w:rPr>
        <w:t>info</w:t>
      </w:r>
      <w:r w:rsidRPr="00894935">
        <w:rPr>
          <w:rFonts w:ascii="Times New Roman" w:hAnsi="Times New Roman" w:cs="Times New Roman"/>
          <w:color w:val="388600"/>
          <w:lang w:val="ru-RU"/>
        </w:rPr>
        <w:t>-</w:t>
      </w:r>
      <w:r w:rsidRPr="00894935">
        <w:rPr>
          <w:rFonts w:ascii="Times New Roman" w:hAnsi="Times New Roman" w:cs="Times New Roman"/>
          <w:color w:val="388600"/>
        </w:rPr>
        <w:t>win</w:t>
      </w:r>
    </w:p>
    <w:p w:rsidR="00274A66" w:rsidRPr="00CA1DA7" w:rsidRDefault="00000000">
      <w:pPr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См. ниже.</w:t>
      </w:r>
    </w:p>
    <w:p w:rsidR="00CA1DA7" w:rsidRPr="00894935" w:rsidRDefault="00000000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&lt;</w:t>
      </w:r>
      <w:r w:rsidR="00CA1DA7" w:rsidRPr="00894935">
        <w:rPr>
          <w:rFonts w:ascii="Times New Roman" w:hAnsi="Times New Roman" w:cs="Times New Roman"/>
        </w:rPr>
        <w:t xml:space="preserve">import </w:t>
      </w:r>
      <w:proofErr w:type="spellStart"/>
      <w:r w:rsidR="00CA1DA7" w:rsidRPr="00894935">
        <w:rPr>
          <w:rFonts w:ascii="Times New Roman" w:hAnsi="Times New Roman" w:cs="Times New Roman"/>
        </w:rPr>
        <w:t>ctypes</w:t>
      </w:r>
      <w:proofErr w:type="spellEnd"/>
      <w:r w:rsidR="00CA1DA7" w:rsidRPr="00894935">
        <w:rPr>
          <w:rFonts w:ascii="Times New Roman" w:hAnsi="Times New Roman" w:cs="Times New Roman"/>
        </w:rPr>
        <w:t xml:space="preserve">                       # </w:t>
      </w:r>
      <w:r w:rsidR="00CA1DA7" w:rsidRPr="00894935">
        <w:rPr>
          <w:rFonts w:ascii="Times New Roman" w:hAnsi="Times New Roman" w:cs="Times New Roman"/>
          <w:lang w:val="ru-RU"/>
        </w:rPr>
        <w:t>Для</w:t>
      </w:r>
      <w:r w:rsidR="00CA1DA7" w:rsidRPr="00894935">
        <w:rPr>
          <w:rFonts w:ascii="Times New Roman" w:hAnsi="Times New Roman" w:cs="Times New Roman"/>
        </w:rPr>
        <w:t xml:space="preserve"> </w:t>
      </w:r>
      <w:r w:rsidR="00CA1DA7" w:rsidRPr="00894935">
        <w:rPr>
          <w:rFonts w:ascii="Times New Roman" w:hAnsi="Times New Roman" w:cs="Times New Roman"/>
          <w:lang w:val="ru-RU"/>
        </w:rPr>
        <w:t>вызова</w:t>
      </w:r>
      <w:r w:rsidR="00CA1DA7" w:rsidRPr="00894935">
        <w:rPr>
          <w:rFonts w:ascii="Times New Roman" w:hAnsi="Times New Roman" w:cs="Times New Roman"/>
        </w:rPr>
        <w:t xml:space="preserve"> </w:t>
      </w:r>
      <w:r w:rsidR="00CA1DA7" w:rsidRPr="00894935">
        <w:rPr>
          <w:rFonts w:ascii="Times New Roman" w:hAnsi="Times New Roman" w:cs="Times New Roman"/>
          <w:lang w:val="ru-RU"/>
        </w:rPr>
        <w:t>функций</w:t>
      </w:r>
      <w:r w:rsidR="00CA1DA7" w:rsidRPr="00894935">
        <w:rPr>
          <w:rFonts w:ascii="Times New Roman" w:hAnsi="Times New Roman" w:cs="Times New Roman"/>
        </w:rPr>
        <w:t xml:space="preserve"> Windows API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ctypes.wintypes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 as </w:t>
      </w:r>
      <w:proofErr w:type="spellStart"/>
      <w:r w:rsidRPr="00CA1DA7">
        <w:rPr>
          <w:rFonts w:ascii="Times New Roman" w:hAnsi="Times New Roman" w:cs="Times New Roman"/>
        </w:rPr>
        <w:t>wt</w:t>
      </w:r>
      <w:proofErr w:type="spellEnd"/>
      <w:r w:rsidRPr="00CA1DA7">
        <w:rPr>
          <w:rFonts w:ascii="Times New Roman" w:hAnsi="Times New Roman" w:cs="Times New Roman"/>
        </w:rPr>
        <w:t xml:space="preserve">        # </w:t>
      </w:r>
      <w:r w:rsidRPr="00CA1DA7">
        <w:rPr>
          <w:rFonts w:ascii="Times New Roman" w:hAnsi="Times New Roman" w:cs="Times New Roman"/>
          <w:lang w:val="ru-RU"/>
        </w:rPr>
        <w:t>Стандартные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типы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данных</w:t>
      </w:r>
      <w:r w:rsidRPr="00CA1DA7">
        <w:rPr>
          <w:rFonts w:ascii="Times New Roman" w:hAnsi="Times New Roman" w:cs="Times New Roman"/>
        </w:rPr>
        <w:t xml:space="preserve"> Windows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# </w:t>
      </w:r>
      <w:r w:rsidRPr="00CA1DA7">
        <w:rPr>
          <w:rFonts w:ascii="Times New Roman" w:hAnsi="Times New Roman" w:cs="Times New Roman"/>
          <w:lang w:val="ru-RU"/>
        </w:rPr>
        <w:t>Подключение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необходимых</w:t>
      </w:r>
      <w:r w:rsidRPr="00CA1DA7">
        <w:rPr>
          <w:rFonts w:ascii="Times New Roman" w:hAnsi="Times New Roman" w:cs="Times New Roman"/>
        </w:rPr>
        <w:t xml:space="preserve"> DLL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kernel32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ctypes.WinDLL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("kernel32", </w:t>
      </w:r>
      <w:proofErr w:type="spellStart"/>
      <w:r w:rsidRPr="00CA1DA7">
        <w:rPr>
          <w:rFonts w:ascii="Times New Roman" w:hAnsi="Times New Roman" w:cs="Times New Roman"/>
        </w:rPr>
        <w:t>use_last_error</w:t>
      </w:r>
      <w:proofErr w:type="spellEnd"/>
      <w:r w:rsidRPr="00CA1DA7">
        <w:rPr>
          <w:rFonts w:ascii="Times New Roman" w:hAnsi="Times New Roman" w:cs="Times New Roman"/>
        </w:rPr>
        <w:t>=</w:t>
      </w:r>
      <w:proofErr w:type="gramStart"/>
      <w:r w:rsidRPr="00CA1DA7">
        <w:rPr>
          <w:rFonts w:ascii="Times New Roman" w:hAnsi="Times New Roman" w:cs="Times New Roman"/>
        </w:rPr>
        <w:t>True)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Основная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библиотека</w:t>
      </w:r>
      <w:r w:rsidRPr="00CA1DA7">
        <w:rPr>
          <w:rFonts w:ascii="Times New Roman" w:hAnsi="Times New Roman" w:cs="Times New Roman"/>
        </w:rPr>
        <w:t xml:space="preserve"> Windows API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advapi32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ctypes.WinDLL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("Advapi32.dll", </w:t>
      </w:r>
      <w:proofErr w:type="spellStart"/>
      <w:r w:rsidRPr="00CA1DA7">
        <w:rPr>
          <w:rFonts w:ascii="Times New Roman" w:hAnsi="Times New Roman" w:cs="Times New Roman"/>
        </w:rPr>
        <w:t>use_last_error</w:t>
      </w:r>
      <w:proofErr w:type="spellEnd"/>
      <w:r w:rsidRPr="00CA1DA7">
        <w:rPr>
          <w:rFonts w:ascii="Times New Roman" w:hAnsi="Times New Roman" w:cs="Times New Roman"/>
        </w:rPr>
        <w:t>=</w:t>
      </w:r>
      <w:proofErr w:type="gramStart"/>
      <w:r w:rsidRPr="00CA1DA7">
        <w:rPr>
          <w:rFonts w:ascii="Times New Roman" w:hAnsi="Times New Roman" w:cs="Times New Roman"/>
        </w:rPr>
        <w:t>True)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Для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функций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безопасности</w:t>
      </w:r>
      <w:r w:rsidRPr="00CA1DA7">
        <w:rPr>
          <w:rFonts w:ascii="Times New Roman" w:hAnsi="Times New Roman" w:cs="Times New Roman"/>
        </w:rPr>
        <w:t xml:space="preserve">, </w:t>
      </w:r>
      <w:r w:rsidRPr="00CA1DA7">
        <w:rPr>
          <w:rFonts w:ascii="Times New Roman" w:hAnsi="Times New Roman" w:cs="Times New Roman"/>
          <w:lang w:val="ru-RU"/>
        </w:rPr>
        <w:t>имени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пользователя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CA1DA7">
        <w:rPr>
          <w:rFonts w:ascii="Times New Roman" w:hAnsi="Times New Roman" w:cs="Times New Roman"/>
        </w:rPr>
        <w:t>psapi</w:t>
      </w:r>
      <w:proofErr w:type="spellEnd"/>
      <w:r w:rsidRPr="00CA1DA7">
        <w:rPr>
          <w:rFonts w:ascii="Times New Roman" w:hAnsi="Times New Roman" w:cs="Times New Roman"/>
        </w:rPr>
        <w:t xml:space="preserve">    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ctypes.WinDLL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("Psapi.dll", </w:t>
      </w:r>
      <w:proofErr w:type="spellStart"/>
      <w:r w:rsidRPr="00CA1DA7">
        <w:rPr>
          <w:rFonts w:ascii="Times New Roman" w:hAnsi="Times New Roman" w:cs="Times New Roman"/>
        </w:rPr>
        <w:t>use_last_error</w:t>
      </w:r>
      <w:proofErr w:type="spellEnd"/>
      <w:r w:rsidRPr="00CA1DA7">
        <w:rPr>
          <w:rFonts w:ascii="Times New Roman" w:hAnsi="Times New Roman" w:cs="Times New Roman"/>
        </w:rPr>
        <w:t>=</w:t>
      </w:r>
      <w:proofErr w:type="gramStart"/>
      <w:r w:rsidRPr="00CA1DA7">
        <w:rPr>
          <w:rFonts w:ascii="Times New Roman" w:hAnsi="Times New Roman" w:cs="Times New Roman"/>
        </w:rPr>
        <w:t xml:space="preserve">True)   </w:t>
      </w:r>
      <w:proofErr w:type="gramEnd"/>
      <w:r w:rsidRPr="00CA1DA7">
        <w:rPr>
          <w:rFonts w:ascii="Times New Roman" w:hAnsi="Times New Roman" w:cs="Times New Roman"/>
        </w:rPr>
        <w:t xml:space="preserve"> # </w:t>
      </w:r>
      <w:r w:rsidRPr="00CA1DA7">
        <w:rPr>
          <w:rFonts w:ascii="Times New Roman" w:hAnsi="Times New Roman" w:cs="Times New Roman"/>
          <w:lang w:val="ru-RU"/>
        </w:rPr>
        <w:t>Для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производительности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и</w:t>
      </w:r>
      <w:r w:rsidRPr="00CA1DA7">
        <w:rPr>
          <w:rFonts w:ascii="Times New Roman" w:hAnsi="Times New Roman" w:cs="Times New Roman"/>
        </w:rPr>
        <w:t xml:space="preserve"> </w:t>
      </w:r>
      <w:proofErr w:type="spellStart"/>
      <w:r w:rsidRPr="00CA1DA7">
        <w:rPr>
          <w:rFonts w:ascii="Times New Roman" w:hAnsi="Times New Roman" w:cs="Times New Roman"/>
        </w:rPr>
        <w:t>Pagefile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CA1DA7">
        <w:rPr>
          <w:rFonts w:ascii="Times New Roman" w:hAnsi="Times New Roman" w:cs="Times New Roman"/>
        </w:rPr>
        <w:t>ntdll</w:t>
      </w:r>
      <w:proofErr w:type="spellEnd"/>
      <w:r w:rsidRPr="00CA1DA7">
        <w:rPr>
          <w:rFonts w:ascii="Times New Roman" w:hAnsi="Times New Roman" w:cs="Times New Roman"/>
        </w:rPr>
        <w:t xml:space="preserve">    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ctypes.WinDLL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("ntdll.dll", </w:t>
      </w:r>
      <w:proofErr w:type="spellStart"/>
      <w:r w:rsidRPr="00CA1DA7">
        <w:rPr>
          <w:rFonts w:ascii="Times New Roman" w:hAnsi="Times New Roman" w:cs="Times New Roman"/>
        </w:rPr>
        <w:t>use_last_error</w:t>
      </w:r>
      <w:proofErr w:type="spellEnd"/>
      <w:r w:rsidRPr="00CA1DA7">
        <w:rPr>
          <w:rFonts w:ascii="Times New Roman" w:hAnsi="Times New Roman" w:cs="Times New Roman"/>
        </w:rPr>
        <w:t>=</w:t>
      </w:r>
      <w:proofErr w:type="gramStart"/>
      <w:r w:rsidRPr="00CA1DA7">
        <w:rPr>
          <w:rFonts w:ascii="Times New Roman" w:hAnsi="Times New Roman" w:cs="Times New Roman"/>
        </w:rPr>
        <w:t xml:space="preserve">True)   </w:t>
      </w:r>
      <w:proofErr w:type="gramEnd"/>
      <w:r w:rsidRPr="00CA1DA7">
        <w:rPr>
          <w:rFonts w:ascii="Times New Roman" w:hAnsi="Times New Roman" w:cs="Times New Roman"/>
        </w:rPr>
        <w:t xml:space="preserve"> # </w:t>
      </w:r>
      <w:r w:rsidRPr="00CA1DA7">
        <w:rPr>
          <w:rFonts w:ascii="Times New Roman" w:hAnsi="Times New Roman" w:cs="Times New Roman"/>
          <w:lang w:val="ru-RU"/>
        </w:rPr>
        <w:t>Для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реальной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версии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ОС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через</w:t>
      </w:r>
      <w:r w:rsidRPr="00CA1DA7">
        <w:rPr>
          <w:rFonts w:ascii="Times New Roman" w:hAnsi="Times New Roman" w:cs="Times New Roman"/>
        </w:rPr>
        <w:t xml:space="preserve"> </w:t>
      </w:r>
      <w:proofErr w:type="spellStart"/>
      <w:r w:rsidRPr="00CA1DA7">
        <w:rPr>
          <w:rFonts w:ascii="Times New Roman" w:hAnsi="Times New Roman" w:cs="Times New Roman"/>
        </w:rPr>
        <w:t>RtlGetVersion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# </w:t>
      </w:r>
      <w:r w:rsidRPr="00CA1DA7">
        <w:rPr>
          <w:rFonts w:ascii="Times New Roman" w:hAnsi="Times New Roman" w:cs="Times New Roman"/>
          <w:lang w:val="ru-RU"/>
        </w:rPr>
        <w:t>Структура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для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хранения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версии</w:t>
      </w:r>
      <w:r w:rsidRPr="00CA1DA7">
        <w:rPr>
          <w:rFonts w:ascii="Times New Roman" w:hAnsi="Times New Roman" w:cs="Times New Roman"/>
        </w:rPr>
        <w:t xml:space="preserve"> Windows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class RTL_</w:t>
      </w:r>
      <w:proofErr w:type="gramStart"/>
      <w:r w:rsidRPr="00CA1DA7">
        <w:rPr>
          <w:rFonts w:ascii="Times New Roman" w:hAnsi="Times New Roman" w:cs="Times New Roman"/>
        </w:rPr>
        <w:t>OSVERSIONINFOW(</w:t>
      </w:r>
      <w:proofErr w:type="spellStart"/>
      <w:r w:rsidRPr="00CA1DA7">
        <w:rPr>
          <w:rFonts w:ascii="Times New Roman" w:hAnsi="Times New Roman" w:cs="Times New Roman"/>
        </w:rPr>
        <w:t>ctypes.Structure</w:t>
      </w:r>
      <w:proofErr w:type="spellEnd"/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_fields_ = [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dwOSVersionInfoSize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# </w:t>
      </w:r>
      <w:r w:rsidRPr="00CA1DA7">
        <w:rPr>
          <w:rFonts w:ascii="Times New Roman" w:hAnsi="Times New Roman" w:cs="Times New Roman"/>
          <w:lang w:val="ru-RU"/>
        </w:rPr>
        <w:t>Размер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структуры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dwMajorVersion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   # </w:t>
      </w:r>
      <w:r w:rsidRPr="00CA1DA7">
        <w:rPr>
          <w:rFonts w:ascii="Times New Roman" w:hAnsi="Times New Roman" w:cs="Times New Roman"/>
          <w:lang w:val="ru-RU"/>
        </w:rPr>
        <w:t>Главная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версия</w:t>
      </w:r>
      <w:r w:rsidRPr="00CA1DA7">
        <w:rPr>
          <w:rFonts w:ascii="Times New Roman" w:hAnsi="Times New Roman" w:cs="Times New Roman"/>
        </w:rPr>
        <w:t xml:space="preserve"> Windows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dwMinorVersion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   # </w:t>
      </w:r>
      <w:r w:rsidRPr="00CA1DA7">
        <w:rPr>
          <w:rFonts w:ascii="Times New Roman" w:hAnsi="Times New Roman" w:cs="Times New Roman"/>
          <w:lang w:val="ru-RU"/>
        </w:rPr>
        <w:t>Минорная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версия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dwBuildNumber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    # </w:t>
      </w:r>
      <w:r w:rsidRPr="00CA1DA7">
        <w:rPr>
          <w:rFonts w:ascii="Times New Roman" w:hAnsi="Times New Roman" w:cs="Times New Roman"/>
          <w:lang w:val="ru-RU"/>
        </w:rPr>
        <w:t>Номер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сборки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    </w:t>
      </w:r>
      <w:r w:rsidRPr="00CA1DA7">
        <w:rPr>
          <w:rFonts w:ascii="Times New Roman" w:hAnsi="Times New Roman" w:cs="Times New Roman"/>
          <w:lang w:val="ru-RU"/>
        </w:rPr>
        <w:t>("</w:t>
      </w:r>
      <w:proofErr w:type="spellStart"/>
      <w:r w:rsidRPr="00CA1DA7">
        <w:rPr>
          <w:rFonts w:ascii="Times New Roman" w:hAnsi="Times New Roman" w:cs="Times New Roman"/>
          <w:lang w:val="ru-RU"/>
        </w:rPr>
        <w:t>szCSDVersion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", </w:t>
      </w:r>
      <w:proofErr w:type="spellStart"/>
      <w:r w:rsidRPr="00CA1DA7">
        <w:rPr>
          <w:rFonts w:ascii="Times New Roman" w:hAnsi="Times New Roman" w:cs="Times New Roman"/>
          <w:lang w:val="ru-RU"/>
        </w:rPr>
        <w:t>wt.WCHAR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* 128</w:t>
      </w:r>
      <w:proofErr w:type="gramStart"/>
      <w:r w:rsidRPr="00CA1DA7">
        <w:rPr>
          <w:rFonts w:ascii="Times New Roman" w:hAnsi="Times New Roman" w:cs="Times New Roman"/>
          <w:lang w:val="ru-RU"/>
        </w:rPr>
        <w:t xml:space="preserve">),   </w:t>
      </w:r>
      <w:proofErr w:type="gramEnd"/>
      <w:r w:rsidRPr="00CA1DA7">
        <w:rPr>
          <w:rFonts w:ascii="Times New Roman" w:hAnsi="Times New Roman" w:cs="Times New Roman"/>
          <w:lang w:val="ru-RU"/>
        </w:rPr>
        <w:t>    # Строка с информацией о сервис-паке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  <w:lang w:val="ru-RU"/>
        </w:rPr>
        <w:t xml:space="preserve">    </w:t>
      </w:r>
      <w:r w:rsidRPr="00CA1DA7">
        <w:rPr>
          <w:rFonts w:ascii="Times New Roman" w:hAnsi="Times New Roman" w:cs="Times New Roman"/>
        </w:rPr>
        <w:t>]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r w:rsidRPr="00CA1DA7">
        <w:rPr>
          <w:rFonts w:ascii="Times New Roman" w:hAnsi="Times New Roman" w:cs="Times New Roman"/>
        </w:rPr>
        <w:t>get_real_os_</w:t>
      </w:r>
      <w:proofErr w:type="gramStart"/>
      <w:r w:rsidRPr="00CA1DA7">
        <w:rPr>
          <w:rFonts w:ascii="Times New Roman" w:hAnsi="Times New Roman" w:cs="Times New Roman"/>
        </w:rPr>
        <w:t>version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</w:t>
      </w:r>
      <w:r w:rsidRPr="00CA1DA7">
        <w:rPr>
          <w:rFonts w:ascii="Times New Roman" w:hAnsi="Times New Roman" w:cs="Times New Roman"/>
          <w:lang w:val="ru-RU"/>
        </w:rPr>
        <w:t xml:space="preserve">"""Возвращает версию ОС через </w:t>
      </w:r>
      <w:proofErr w:type="spellStart"/>
      <w:r w:rsidRPr="00CA1DA7">
        <w:rPr>
          <w:rFonts w:ascii="Times New Roman" w:hAnsi="Times New Roman" w:cs="Times New Roman"/>
          <w:lang w:val="ru-RU"/>
        </w:rPr>
        <w:t>RtlGetVersion</w:t>
      </w:r>
      <w:proofErr w:type="spellEnd"/>
      <w:r w:rsidRPr="00CA1DA7">
        <w:rPr>
          <w:rFonts w:ascii="Times New Roman" w:hAnsi="Times New Roman" w:cs="Times New Roman"/>
          <w:lang w:val="ru-RU"/>
        </w:rPr>
        <w:t>"""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    v = RTL_</w:t>
      </w:r>
      <w:proofErr w:type="gramStart"/>
      <w:r w:rsidRPr="00CA1DA7">
        <w:rPr>
          <w:rFonts w:ascii="Times New Roman" w:hAnsi="Times New Roman" w:cs="Times New Roman"/>
          <w:lang w:val="ru-RU"/>
        </w:rPr>
        <w:t>OSVERSIONINFOW(</w:t>
      </w:r>
      <w:proofErr w:type="gramEnd"/>
      <w:r w:rsidRPr="00CA1DA7">
        <w:rPr>
          <w:rFonts w:ascii="Times New Roman" w:hAnsi="Times New Roman" w:cs="Times New Roman"/>
          <w:lang w:val="ru-RU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 xml:space="preserve">    </w:t>
      </w:r>
      <w:proofErr w:type="spellStart"/>
      <w:r w:rsidRPr="00CA1DA7">
        <w:rPr>
          <w:rFonts w:ascii="Times New Roman" w:hAnsi="Times New Roman" w:cs="Times New Roman"/>
          <w:lang w:val="ru-RU"/>
        </w:rPr>
        <w:t>v.dwOSVersionInfoSize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ctypes.sizeof</w:t>
      </w:r>
      <w:proofErr w:type="spellEnd"/>
      <w:proofErr w:type="gramEnd"/>
      <w:r w:rsidRPr="00CA1DA7">
        <w:rPr>
          <w:rFonts w:ascii="Times New Roman" w:hAnsi="Times New Roman" w:cs="Times New Roman"/>
          <w:lang w:val="ru-RU"/>
        </w:rPr>
        <w:t>(v</w:t>
      </w:r>
      <w:proofErr w:type="gramStart"/>
      <w:r w:rsidRPr="00CA1DA7">
        <w:rPr>
          <w:rFonts w:ascii="Times New Roman" w:hAnsi="Times New Roman" w:cs="Times New Roman"/>
          <w:lang w:val="ru-RU"/>
        </w:rPr>
        <w:t>)  #</w:t>
      </w:r>
      <w:proofErr w:type="gramEnd"/>
      <w:r w:rsidRPr="00CA1DA7">
        <w:rPr>
          <w:rFonts w:ascii="Times New Roman" w:hAnsi="Times New Roman" w:cs="Times New Roman"/>
          <w:lang w:val="ru-RU"/>
        </w:rPr>
        <w:t xml:space="preserve"> Указываем размер структуры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 xml:space="preserve">    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ntdll.RtlGetVersion</w:t>
      </w:r>
      <w:proofErr w:type="spellEnd"/>
      <w:proofErr w:type="gramEnd"/>
      <w:r w:rsidRPr="00CA1DA7">
        <w:rPr>
          <w:rFonts w:ascii="Times New Roman" w:hAnsi="Times New Roman" w:cs="Times New Roman"/>
          <w:lang w:val="ru-RU"/>
        </w:rPr>
        <w:t>(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  <w:lang w:val="ru-RU"/>
        </w:rPr>
        <w:t>(v</w:t>
      </w:r>
      <w:proofErr w:type="gramStart"/>
      <w:r w:rsidRPr="00CA1DA7">
        <w:rPr>
          <w:rFonts w:ascii="Times New Roman" w:hAnsi="Times New Roman" w:cs="Times New Roman"/>
          <w:lang w:val="ru-RU"/>
        </w:rPr>
        <w:t xml:space="preserve">))   </w:t>
      </w:r>
      <w:proofErr w:type="gramEnd"/>
      <w:r w:rsidRPr="00CA1DA7">
        <w:rPr>
          <w:rFonts w:ascii="Times New Roman" w:hAnsi="Times New Roman" w:cs="Times New Roman"/>
          <w:lang w:val="ru-RU"/>
        </w:rPr>
        <w:t>   # Вызываем функцию из ntdll.dll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  <w:lang w:val="ru-RU"/>
        </w:rPr>
        <w:t xml:space="preserve">    </w:t>
      </w:r>
      <w:r w:rsidRPr="00CA1DA7">
        <w:rPr>
          <w:rFonts w:ascii="Times New Roman" w:hAnsi="Times New Roman" w:cs="Times New Roman"/>
        </w:rPr>
        <w:t xml:space="preserve">return </w:t>
      </w:r>
      <w:proofErr w:type="spellStart"/>
      <w:r w:rsidRPr="00CA1DA7">
        <w:rPr>
          <w:rFonts w:ascii="Times New Roman" w:hAnsi="Times New Roman" w:cs="Times New Roman"/>
        </w:rPr>
        <w:t>f"Windows</w:t>
      </w:r>
      <w:proofErr w:type="spellEnd"/>
      <w:r w:rsidRPr="00CA1DA7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CA1DA7">
        <w:rPr>
          <w:rFonts w:ascii="Times New Roman" w:hAnsi="Times New Roman" w:cs="Times New Roman"/>
        </w:rPr>
        <w:t>v.dwMajorVersion</w:t>
      </w:r>
      <w:proofErr w:type="spellEnd"/>
      <w:proofErr w:type="gramEnd"/>
      <w:r w:rsidRPr="00CA1DA7">
        <w:rPr>
          <w:rFonts w:ascii="Times New Roman" w:hAnsi="Times New Roman" w:cs="Times New Roman"/>
        </w:rPr>
        <w:t>}"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r w:rsidRPr="00CA1DA7">
        <w:rPr>
          <w:rFonts w:ascii="Times New Roman" w:hAnsi="Times New Roman" w:cs="Times New Roman"/>
        </w:rPr>
        <w:t>get_</w:t>
      </w:r>
      <w:proofErr w:type="gramStart"/>
      <w:r w:rsidRPr="00CA1DA7">
        <w:rPr>
          <w:rFonts w:ascii="Times New Roman" w:hAnsi="Times New Roman" w:cs="Times New Roman"/>
        </w:rPr>
        <w:t>user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</w:rPr>
        <w:t>buf</w:t>
      </w:r>
      <w:proofErr w:type="spellEnd"/>
      <w:r w:rsidRPr="00CA1D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ctypes.create</w:t>
      </w:r>
      <w:proofErr w:type="gramEnd"/>
      <w:r w:rsidRPr="00CA1DA7">
        <w:rPr>
          <w:rFonts w:ascii="Times New Roman" w:hAnsi="Times New Roman" w:cs="Times New Roman"/>
        </w:rPr>
        <w:t>_unicode_</w:t>
      </w:r>
      <w:proofErr w:type="gramStart"/>
      <w:r w:rsidRPr="00CA1DA7">
        <w:rPr>
          <w:rFonts w:ascii="Times New Roman" w:hAnsi="Times New Roman" w:cs="Times New Roman"/>
        </w:rPr>
        <w:t>buffer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255</w:t>
      </w:r>
      <w:proofErr w:type="gramStart"/>
      <w:r w:rsidRPr="00CA1DA7">
        <w:rPr>
          <w:rFonts w:ascii="Times New Roman" w:hAnsi="Times New Roman" w:cs="Times New Roman"/>
        </w:rPr>
        <w:t>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Буфер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для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хранения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имени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size =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(255)                     # </w:t>
      </w:r>
      <w:r w:rsidRPr="00CA1DA7">
        <w:rPr>
          <w:rFonts w:ascii="Times New Roman" w:hAnsi="Times New Roman" w:cs="Times New Roman"/>
          <w:lang w:val="ru-RU"/>
        </w:rPr>
        <w:t>Размер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буфера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lastRenderedPageBreak/>
        <w:t>    advapi32.GetUserNameW(</w:t>
      </w:r>
      <w:proofErr w:type="spellStart"/>
      <w:r w:rsidRPr="00CA1DA7">
        <w:rPr>
          <w:rFonts w:ascii="Times New Roman" w:hAnsi="Times New Roman" w:cs="Times New Roman"/>
        </w:rPr>
        <w:t>buf</w:t>
      </w:r>
      <w:proofErr w:type="spellEnd"/>
      <w:r w:rsidRPr="00CA1DA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>(size</w:t>
      </w:r>
      <w:proofErr w:type="gramStart"/>
      <w:r w:rsidRPr="00CA1DA7">
        <w:rPr>
          <w:rFonts w:ascii="Times New Roman" w:hAnsi="Times New Roman" w:cs="Times New Roman"/>
        </w:rPr>
        <w:t>))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Вызываем</w:t>
      </w:r>
      <w:r w:rsidRPr="00CA1DA7">
        <w:rPr>
          <w:rFonts w:ascii="Times New Roman" w:hAnsi="Times New Roman" w:cs="Times New Roman"/>
        </w:rPr>
        <w:t xml:space="preserve"> </w:t>
      </w:r>
      <w:proofErr w:type="spellStart"/>
      <w:r w:rsidRPr="00CA1DA7">
        <w:rPr>
          <w:rFonts w:ascii="Times New Roman" w:hAnsi="Times New Roman" w:cs="Times New Roman"/>
        </w:rPr>
        <w:t>GetUserNameW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return </w:t>
      </w:r>
      <w:proofErr w:type="spellStart"/>
      <w:r w:rsidRPr="00CA1DA7">
        <w:rPr>
          <w:rFonts w:ascii="Times New Roman" w:hAnsi="Times New Roman" w:cs="Times New Roman"/>
        </w:rPr>
        <w:t>buf.value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r w:rsidRPr="00CA1DA7">
        <w:rPr>
          <w:rFonts w:ascii="Times New Roman" w:hAnsi="Times New Roman" w:cs="Times New Roman"/>
        </w:rPr>
        <w:t>get_</w:t>
      </w:r>
      <w:proofErr w:type="gramStart"/>
      <w:r w:rsidRPr="00CA1DA7">
        <w:rPr>
          <w:rFonts w:ascii="Times New Roman" w:hAnsi="Times New Roman" w:cs="Times New Roman"/>
        </w:rPr>
        <w:t>computer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</w:rPr>
        <w:t>buf</w:t>
      </w:r>
      <w:proofErr w:type="spellEnd"/>
      <w:r w:rsidRPr="00CA1D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ctypes.create</w:t>
      </w:r>
      <w:proofErr w:type="gramEnd"/>
      <w:r w:rsidRPr="00CA1DA7">
        <w:rPr>
          <w:rFonts w:ascii="Times New Roman" w:hAnsi="Times New Roman" w:cs="Times New Roman"/>
        </w:rPr>
        <w:t>_unicode_</w:t>
      </w:r>
      <w:proofErr w:type="gramStart"/>
      <w:r w:rsidRPr="00CA1DA7">
        <w:rPr>
          <w:rFonts w:ascii="Times New Roman" w:hAnsi="Times New Roman" w:cs="Times New Roman"/>
        </w:rPr>
        <w:t>buffer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255)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size =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>(255)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kernel32.GetComputerNameW(</w:t>
      </w:r>
      <w:proofErr w:type="spellStart"/>
      <w:r w:rsidRPr="00CA1DA7">
        <w:rPr>
          <w:rFonts w:ascii="Times New Roman" w:hAnsi="Times New Roman" w:cs="Times New Roman"/>
        </w:rPr>
        <w:t>buf</w:t>
      </w:r>
      <w:proofErr w:type="spellEnd"/>
      <w:r w:rsidRPr="00CA1DA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>(size</w:t>
      </w:r>
      <w:proofErr w:type="gramStart"/>
      <w:r w:rsidRPr="00CA1DA7">
        <w:rPr>
          <w:rFonts w:ascii="Times New Roman" w:hAnsi="Times New Roman" w:cs="Times New Roman"/>
        </w:rPr>
        <w:t>))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Вызываем</w:t>
      </w:r>
      <w:r w:rsidRPr="00CA1DA7">
        <w:rPr>
          <w:rFonts w:ascii="Times New Roman" w:hAnsi="Times New Roman" w:cs="Times New Roman"/>
        </w:rPr>
        <w:t xml:space="preserve"> </w:t>
      </w:r>
      <w:proofErr w:type="spellStart"/>
      <w:r w:rsidRPr="00CA1DA7">
        <w:rPr>
          <w:rFonts w:ascii="Times New Roman" w:hAnsi="Times New Roman" w:cs="Times New Roman"/>
        </w:rPr>
        <w:t>GetComputerNameW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  <w:lang w:val="ru-RU"/>
        </w:rPr>
        <w:t>return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A1DA7">
        <w:rPr>
          <w:rFonts w:ascii="Times New Roman" w:hAnsi="Times New Roman" w:cs="Times New Roman"/>
          <w:lang w:val="ru-RU"/>
        </w:rPr>
        <w:t>buf.value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# Структура для информации о процессоре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class SYSTEM_</w:t>
      </w:r>
      <w:proofErr w:type="gramStart"/>
      <w:r w:rsidRPr="00CA1DA7">
        <w:rPr>
          <w:rFonts w:ascii="Times New Roman" w:hAnsi="Times New Roman" w:cs="Times New Roman"/>
        </w:rPr>
        <w:t>INFO(</w:t>
      </w:r>
      <w:proofErr w:type="spellStart"/>
      <w:r w:rsidRPr="00CA1DA7">
        <w:rPr>
          <w:rFonts w:ascii="Times New Roman" w:hAnsi="Times New Roman" w:cs="Times New Roman"/>
        </w:rPr>
        <w:t>ctypes.Structure</w:t>
      </w:r>
      <w:proofErr w:type="spellEnd"/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_fields_ = [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wProcessorArchitecture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# </w:t>
      </w:r>
      <w:r w:rsidRPr="00CA1DA7">
        <w:rPr>
          <w:rFonts w:ascii="Times New Roman" w:hAnsi="Times New Roman" w:cs="Times New Roman"/>
          <w:lang w:val="ru-RU"/>
        </w:rPr>
        <w:t>Архитектура</w:t>
      </w:r>
      <w:r w:rsidRPr="00CA1DA7">
        <w:rPr>
          <w:rFonts w:ascii="Times New Roman" w:hAnsi="Times New Roman" w:cs="Times New Roman"/>
        </w:rPr>
        <w:t xml:space="preserve"> CPU (x86/x64/ARM)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wReserved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         # </w:t>
      </w:r>
      <w:r w:rsidRPr="00CA1DA7">
        <w:rPr>
          <w:rFonts w:ascii="Times New Roman" w:hAnsi="Times New Roman" w:cs="Times New Roman"/>
          <w:lang w:val="ru-RU"/>
        </w:rPr>
        <w:t>Зарезервировано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dwPageSize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       # </w:t>
      </w:r>
      <w:r w:rsidRPr="00CA1DA7">
        <w:rPr>
          <w:rFonts w:ascii="Times New Roman" w:hAnsi="Times New Roman" w:cs="Times New Roman"/>
          <w:lang w:val="ru-RU"/>
        </w:rPr>
        <w:t>Размер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страницы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lpMinimumApplicationAddress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wt.LPVOID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), # </w:t>
      </w:r>
      <w:r w:rsidRPr="00CA1DA7">
        <w:rPr>
          <w:rFonts w:ascii="Times New Roman" w:hAnsi="Times New Roman" w:cs="Times New Roman"/>
          <w:lang w:val="ru-RU"/>
        </w:rPr>
        <w:t>Минимальный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адрес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приложения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lpMaximumApplicationAddress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wt.LPVOID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), # </w:t>
      </w:r>
      <w:r w:rsidRPr="00CA1DA7">
        <w:rPr>
          <w:rFonts w:ascii="Times New Roman" w:hAnsi="Times New Roman" w:cs="Times New Roman"/>
          <w:lang w:val="ru-RU"/>
        </w:rPr>
        <w:t>Максимальный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адрес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приложения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dwActiveProcessorMask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ctypes.POINTER</w:t>
      </w:r>
      <w:proofErr w:type="spellEnd"/>
      <w:proofErr w:type="gramEnd"/>
      <w:r w:rsidRPr="00CA1DA7">
        <w:rPr>
          <w:rFonts w:ascii="Times New Roman" w:hAnsi="Times New Roman" w:cs="Times New Roman"/>
        </w:rPr>
        <w:t>(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)), # </w:t>
      </w:r>
      <w:r w:rsidRPr="00CA1DA7">
        <w:rPr>
          <w:rFonts w:ascii="Times New Roman" w:hAnsi="Times New Roman" w:cs="Times New Roman"/>
          <w:lang w:val="ru-RU"/>
        </w:rPr>
        <w:t>Маска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активных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процессоров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    </w:t>
      </w:r>
      <w:r w:rsidRPr="00CA1DA7">
        <w:rPr>
          <w:rFonts w:ascii="Times New Roman" w:hAnsi="Times New Roman" w:cs="Times New Roman"/>
          <w:lang w:val="ru-RU"/>
        </w:rPr>
        <w:t>("</w:t>
      </w:r>
      <w:proofErr w:type="spellStart"/>
      <w:r w:rsidRPr="00CA1DA7">
        <w:rPr>
          <w:rFonts w:ascii="Times New Roman" w:hAnsi="Times New Roman" w:cs="Times New Roman"/>
          <w:lang w:val="ru-RU"/>
        </w:rPr>
        <w:t>dwNumberOfProcessors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", </w:t>
      </w:r>
      <w:proofErr w:type="spellStart"/>
      <w:r w:rsidRPr="00CA1DA7">
        <w:rPr>
          <w:rFonts w:ascii="Times New Roman" w:hAnsi="Times New Roman" w:cs="Times New Roman"/>
          <w:lang w:val="ru-RU"/>
        </w:rPr>
        <w:t>wt.DWORD</w:t>
      </w:r>
      <w:proofErr w:type="spellEnd"/>
      <w:proofErr w:type="gramStart"/>
      <w:r w:rsidRPr="00CA1DA7">
        <w:rPr>
          <w:rFonts w:ascii="Times New Roman" w:hAnsi="Times New Roman" w:cs="Times New Roman"/>
          <w:lang w:val="ru-RU"/>
        </w:rPr>
        <w:t xml:space="preserve">),   </w:t>
      </w:r>
      <w:proofErr w:type="gramEnd"/>
      <w:r w:rsidRPr="00CA1DA7">
        <w:rPr>
          <w:rFonts w:ascii="Times New Roman" w:hAnsi="Times New Roman" w:cs="Times New Roman"/>
          <w:lang w:val="ru-RU"/>
        </w:rPr>
        <w:t> # Количество логических процессоров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        ("</w:t>
      </w:r>
      <w:proofErr w:type="spellStart"/>
      <w:r w:rsidRPr="00CA1DA7">
        <w:rPr>
          <w:rFonts w:ascii="Times New Roman" w:hAnsi="Times New Roman" w:cs="Times New Roman"/>
          <w:lang w:val="ru-RU"/>
        </w:rPr>
        <w:t>dwProcessorType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", </w:t>
      </w:r>
      <w:proofErr w:type="spellStart"/>
      <w:r w:rsidRPr="00CA1DA7">
        <w:rPr>
          <w:rFonts w:ascii="Times New Roman" w:hAnsi="Times New Roman" w:cs="Times New Roman"/>
          <w:lang w:val="ru-RU"/>
        </w:rPr>
        <w:t>wt.DWORD</w:t>
      </w:r>
      <w:proofErr w:type="spellEnd"/>
      <w:proofErr w:type="gramStart"/>
      <w:r w:rsidRPr="00CA1DA7">
        <w:rPr>
          <w:rFonts w:ascii="Times New Roman" w:hAnsi="Times New Roman" w:cs="Times New Roman"/>
          <w:lang w:val="ru-RU"/>
        </w:rPr>
        <w:t xml:space="preserve">),   </w:t>
      </w:r>
      <w:proofErr w:type="gramEnd"/>
      <w:r w:rsidRPr="00CA1DA7">
        <w:rPr>
          <w:rFonts w:ascii="Times New Roman" w:hAnsi="Times New Roman" w:cs="Times New Roman"/>
          <w:lang w:val="ru-RU"/>
        </w:rPr>
        <w:t>      # Тип процессора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        ("</w:t>
      </w:r>
      <w:proofErr w:type="spellStart"/>
      <w:r w:rsidRPr="00CA1DA7">
        <w:rPr>
          <w:rFonts w:ascii="Times New Roman" w:hAnsi="Times New Roman" w:cs="Times New Roman"/>
          <w:lang w:val="ru-RU"/>
        </w:rPr>
        <w:t>dwAllocationGranularity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", </w:t>
      </w:r>
      <w:proofErr w:type="spellStart"/>
      <w:r w:rsidRPr="00CA1DA7">
        <w:rPr>
          <w:rFonts w:ascii="Times New Roman" w:hAnsi="Times New Roman" w:cs="Times New Roman"/>
          <w:lang w:val="ru-RU"/>
        </w:rPr>
        <w:t>wt.DWORD</w:t>
      </w:r>
      <w:proofErr w:type="spellEnd"/>
      <w:r w:rsidRPr="00CA1DA7">
        <w:rPr>
          <w:rFonts w:ascii="Times New Roman" w:hAnsi="Times New Roman" w:cs="Times New Roman"/>
          <w:lang w:val="ru-RU"/>
        </w:rPr>
        <w:t>), # Гранулярность выделения 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        ("</w:t>
      </w:r>
      <w:proofErr w:type="spellStart"/>
      <w:r w:rsidRPr="00CA1DA7">
        <w:rPr>
          <w:rFonts w:ascii="Times New Roman" w:hAnsi="Times New Roman" w:cs="Times New Roman"/>
          <w:lang w:val="ru-RU"/>
        </w:rPr>
        <w:t>wProcessorLevel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", </w:t>
      </w:r>
      <w:proofErr w:type="spellStart"/>
      <w:r w:rsidRPr="00CA1DA7">
        <w:rPr>
          <w:rFonts w:ascii="Times New Roman" w:hAnsi="Times New Roman" w:cs="Times New Roman"/>
          <w:lang w:val="ru-RU"/>
        </w:rPr>
        <w:t>wt.WORD</w:t>
      </w:r>
      <w:proofErr w:type="spellEnd"/>
      <w:proofErr w:type="gramStart"/>
      <w:r w:rsidRPr="00CA1DA7">
        <w:rPr>
          <w:rFonts w:ascii="Times New Roman" w:hAnsi="Times New Roman" w:cs="Times New Roman"/>
          <w:lang w:val="ru-RU"/>
        </w:rPr>
        <w:t xml:space="preserve">),   </w:t>
      </w:r>
      <w:proofErr w:type="gramEnd"/>
      <w:r w:rsidRPr="00CA1DA7">
        <w:rPr>
          <w:rFonts w:ascii="Times New Roman" w:hAnsi="Times New Roman" w:cs="Times New Roman"/>
          <w:lang w:val="ru-RU"/>
        </w:rPr>
        <w:t>       # Уровень процессора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        ("</w:t>
      </w:r>
      <w:proofErr w:type="spellStart"/>
      <w:r w:rsidRPr="00CA1DA7">
        <w:rPr>
          <w:rFonts w:ascii="Times New Roman" w:hAnsi="Times New Roman" w:cs="Times New Roman"/>
          <w:lang w:val="ru-RU"/>
        </w:rPr>
        <w:t>wProcessorRevision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", </w:t>
      </w:r>
      <w:proofErr w:type="spellStart"/>
      <w:r w:rsidRPr="00CA1DA7">
        <w:rPr>
          <w:rFonts w:ascii="Times New Roman" w:hAnsi="Times New Roman" w:cs="Times New Roman"/>
          <w:lang w:val="ru-RU"/>
        </w:rPr>
        <w:t>wt.WORD</w:t>
      </w:r>
      <w:proofErr w:type="spellEnd"/>
      <w:proofErr w:type="gramStart"/>
      <w:r w:rsidRPr="00CA1DA7">
        <w:rPr>
          <w:rFonts w:ascii="Times New Roman" w:hAnsi="Times New Roman" w:cs="Times New Roman"/>
          <w:lang w:val="ru-RU"/>
        </w:rPr>
        <w:t xml:space="preserve">),   </w:t>
      </w:r>
      <w:proofErr w:type="gramEnd"/>
      <w:r w:rsidRPr="00CA1DA7">
        <w:rPr>
          <w:rFonts w:ascii="Times New Roman" w:hAnsi="Times New Roman" w:cs="Times New Roman"/>
          <w:lang w:val="ru-RU"/>
        </w:rPr>
        <w:t>    # Ревизия процессора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  <w:lang w:val="ru-RU"/>
        </w:rPr>
        <w:t xml:space="preserve">    </w:t>
      </w:r>
      <w:r w:rsidRPr="00CA1DA7">
        <w:rPr>
          <w:rFonts w:ascii="Times New Roman" w:hAnsi="Times New Roman" w:cs="Times New Roman"/>
        </w:rPr>
        <w:t>]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r w:rsidRPr="00CA1DA7">
        <w:rPr>
          <w:rFonts w:ascii="Times New Roman" w:hAnsi="Times New Roman" w:cs="Times New Roman"/>
        </w:rPr>
        <w:t>get_</w:t>
      </w:r>
      <w:proofErr w:type="gramStart"/>
      <w:r w:rsidRPr="00CA1DA7">
        <w:rPr>
          <w:rFonts w:ascii="Times New Roman" w:hAnsi="Times New Roman" w:cs="Times New Roman"/>
        </w:rPr>
        <w:t>cpu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</w:rPr>
        <w:t>si</w:t>
      </w:r>
      <w:proofErr w:type="spellEnd"/>
      <w:r w:rsidRPr="00CA1DA7">
        <w:rPr>
          <w:rFonts w:ascii="Times New Roman" w:hAnsi="Times New Roman" w:cs="Times New Roman"/>
        </w:rPr>
        <w:t xml:space="preserve"> = SYSTEM_</w:t>
      </w:r>
      <w:proofErr w:type="gramStart"/>
      <w:r w:rsidRPr="00CA1DA7">
        <w:rPr>
          <w:rFonts w:ascii="Times New Roman" w:hAnsi="Times New Roman" w:cs="Times New Roman"/>
        </w:rPr>
        <w:t>INFO(</w:t>
      </w:r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kernel32.GetNativeSystemInfo(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>(</w:t>
      </w:r>
      <w:proofErr w:type="spellStart"/>
      <w:r w:rsidRPr="00CA1DA7">
        <w:rPr>
          <w:rFonts w:ascii="Times New Roman" w:hAnsi="Times New Roman" w:cs="Times New Roman"/>
        </w:rPr>
        <w:t>si</w:t>
      </w:r>
      <w:proofErr w:type="spellEnd"/>
      <w:proofErr w:type="gramStart"/>
      <w:r w:rsidRPr="00CA1DA7">
        <w:rPr>
          <w:rFonts w:ascii="Times New Roman" w:hAnsi="Times New Roman" w:cs="Times New Roman"/>
        </w:rPr>
        <w:t>))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Получаем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реальную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системную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информацию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arch = {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9: "x64 (AMD64)",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0: "x86 (32-bit)",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5: "ARM",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12: "ARM64",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gramStart"/>
      <w:r w:rsidRPr="00CA1DA7">
        <w:rPr>
          <w:rFonts w:ascii="Times New Roman" w:hAnsi="Times New Roman" w:cs="Times New Roman"/>
        </w:rPr>
        <w:t>}.get</w:t>
      </w:r>
      <w:proofErr w:type="gramEnd"/>
      <w:r w:rsidRPr="00CA1DA7">
        <w:rPr>
          <w:rFonts w:ascii="Times New Roman" w:hAnsi="Times New Roman" w:cs="Times New Roman"/>
        </w:rPr>
        <w:t>(</w:t>
      </w:r>
      <w:proofErr w:type="spellStart"/>
      <w:proofErr w:type="gramStart"/>
      <w:r w:rsidRPr="00CA1DA7">
        <w:rPr>
          <w:rFonts w:ascii="Times New Roman" w:hAnsi="Times New Roman" w:cs="Times New Roman"/>
        </w:rPr>
        <w:t>si.wProcessorArchitecture</w:t>
      </w:r>
      <w:proofErr w:type="spellEnd"/>
      <w:proofErr w:type="gramEnd"/>
      <w:r w:rsidRPr="00CA1DA7">
        <w:rPr>
          <w:rFonts w:ascii="Times New Roman" w:hAnsi="Times New Roman" w:cs="Times New Roman"/>
        </w:rPr>
        <w:t>, "Unknown</w:t>
      </w:r>
      <w:proofErr w:type="gramStart"/>
      <w:r w:rsidRPr="00CA1DA7">
        <w:rPr>
          <w:rFonts w:ascii="Times New Roman" w:hAnsi="Times New Roman" w:cs="Times New Roman"/>
        </w:rPr>
        <w:t>")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Преобразуем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код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архитектуры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строку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  <w:lang w:val="ru-RU"/>
        </w:rPr>
        <w:t>return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A1DA7">
        <w:rPr>
          <w:rFonts w:ascii="Times New Roman" w:hAnsi="Times New Roman" w:cs="Times New Roman"/>
          <w:lang w:val="ru-RU"/>
        </w:rPr>
        <w:t>arch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, 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si.dwNumberOfProcessors</w:t>
      </w:r>
      <w:proofErr w:type="spellEnd"/>
      <w:proofErr w:type="gram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# Структура для информации о 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class </w:t>
      </w:r>
      <w:proofErr w:type="gramStart"/>
      <w:r w:rsidRPr="00CA1DA7">
        <w:rPr>
          <w:rFonts w:ascii="Times New Roman" w:hAnsi="Times New Roman" w:cs="Times New Roman"/>
        </w:rPr>
        <w:t>MEMORYSTATUSEX(</w:t>
      </w:r>
      <w:proofErr w:type="spellStart"/>
      <w:r w:rsidRPr="00CA1DA7">
        <w:rPr>
          <w:rFonts w:ascii="Times New Roman" w:hAnsi="Times New Roman" w:cs="Times New Roman"/>
        </w:rPr>
        <w:t>ctypes.Structure</w:t>
      </w:r>
      <w:proofErr w:type="spellEnd"/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_fields_ = [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dwLength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    # </w:t>
      </w:r>
      <w:r w:rsidRPr="00CA1DA7">
        <w:rPr>
          <w:rFonts w:ascii="Times New Roman" w:hAnsi="Times New Roman" w:cs="Times New Roman"/>
          <w:lang w:val="ru-RU"/>
        </w:rPr>
        <w:t>Размер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структуры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dwMemoryLoad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    # </w:t>
      </w:r>
      <w:r w:rsidRPr="00CA1DA7">
        <w:rPr>
          <w:rFonts w:ascii="Times New Roman" w:hAnsi="Times New Roman" w:cs="Times New Roman"/>
          <w:lang w:val="ru-RU"/>
        </w:rPr>
        <w:t>Процент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использования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ullTotalPhys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proofErr w:type="gramStart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# </w:t>
      </w:r>
      <w:r w:rsidRPr="00CA1DA7">
        <w:rPr>
          <w:rFonts w:ascii="Times New Roman" w:hAnsi="Times New Roman" w:cs="Times New Roman"/>
          <w:lang w:val="ru-RU"/>
        </w:rPr>
        <w:t>Общий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объём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физической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ullAvailPhys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proofErr w:type="gramStart"/>
      <w:r w:rsidRPr="00CA1DA7">
        <w:rPr>
          <w:rFonts w:ascii="Times New Roman" w:hAnsi="Times New Roman" w:cs="Times New Roman"/>
        </w:rPr>
        <w:t xml:space="preserve">),   </w:t>
      </w:r>
      <w:proofErr w:type="gramEnd"/>
      <w:r w:rsidRPr="00CA1DA7">
        <w:rPr>
          <w:rFonts w:ascii="Times New Roman" w:hAnsi="Times New Roman" w:cs="Times New Roman"/>
        </w:rPr>
        <w:t xml:space="preserve"> # </w:t>
      </w:r>
      <w:r w:rsidRPr="00CA1DA7">
        <w:rPr>
          <w:rFonts w:ascii="Times New Roman" w:hAnsi="Times New Roman" w:cs="Times New Roman"/>
          <w:lang w:val="ru-RU"/>
        </w:rPr>
        <w:t>Доступная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физическая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память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ullTotalPageFile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r w:rsidRPr="00CA1DA7">
        <w:rPr>
          <w:rFonts w:ascii="Times New Roman" w:hAnsi="Times New Roman" w:cs="Times New Roman"/>
        </w:rPr>
        <w:t xml:space="preserve">), # </w:t>
      </w:r>
      <w:r w:rsidRPr="00CA1DA7">
        <w:rPr>
          <w:rFonts w:ascii="Times New Roman" w:hAnsi="Times New Roman" w:cs="Times New Roman"/>
          <w:lang w:val="ru-RU"/>
        </w:rPr>
        <w:t>Общий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объём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файла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подкачки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ullAvailPageFile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r w:rsidRPr="00CA1DA7">
        <w:rPr>
          <w:rFonts w:ascii="Times New Roman" w:hAnsi="Times New Roman" w:cs="Times New Roman"/>
        </w:rPr>
        <w:t xml:space="preserve">), # </w:t>
      </w:r>
      <w:r w:rsidRPr="00CA1DA7">
        <w:rPr>
          <w:rFonts w:ascii="Times New Roman" w:hAnsi="Times New Roman" w:cs="Times New Roman"/>
          <w:lang w:val="ru-RU"/>
        </w:rPr>
        <w:t>Доступный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объём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файла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подкачки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ullTotalVirtual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proofErr w:type="gramStart"/>
      <w:r w:rsidRPr="00CA1DA7">
        <w:rPr>
          <w:rFonts w:ascii="Times New Roman" w:hAnsi="Times New Roman" w:cs="Times New Roman"/>
        </w:rPr>
        <w:t>),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Общий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объём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виртуальной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ullAvailVirtual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proofErr w:type="gramStart"/>
      <w:r w:rsidRPr="00CA1DA7">
        <w:rPr>
          <w:rFonts w:ascii="Times New Roman" w:hAnsi="Times New Roman" w:cs="Times New Roman"/>
        </w:rPr>
        <w:t>),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Доступный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объём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виртуальной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памяти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ullAvailExtendedVirtual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ctypes.c_ulonglong</w:t>
      </w:r>
      <w:proofErr w:type="spellEnd"/>
      <w:r w:rsidRPr="00CA1DA7">
        <w:rPr>
          <w:rFonts w:ascii="Times New Roman" w:hAnsi="Times New Roman" w:cs="Times New Roman"/>
        </w:rPr>
        <w:t xml:space="preserve">), # </w:t>
      </w:r>
      <w:r w:rsidRPr="00CA1DA7">
        <w:rPr>
          <w:rFonts w:ascii="Times New Roman" w:hAnsi="Times New Roman" w:cs="Times New Roman"/>
          <w:lang w:val="ru-RU"/>
        </w:rPr>
        <w:t>Доп</w:t>
      </w:r>
      <w:r w:rsidRPr="00CA1DA7">
        <w:rPr>
          <w:rFonts w:ascii="Times New Roman" w:hAnsi="Times New Roman" w:cs="Times New Roman"/>
        </w:rPr>
        <w:t xml:space="preserve">. </w:t>
      </w:r>
      <w:r w:rsidRPr="00CA1DA7">
        <w:rPr>
          <w:rFonts w:ascii="Times New Roman" w:hAnsi="Times New Roman" w:cs="Times New Roman"/>
          <w:lang w:val="ru-RU"/>
        </w:rPr>
        <w:t>виртуальная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память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]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gramStart"/>
      <w:r w:rsidRPr="00CA1DA7">
        <w:rPr>
          <w:rFonts w:ascii="Times New Roman" w:hAnsi="Times New Roman" w:cs="Times New Roman"/>
        </w:rPr>
        <w:t>mem(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m = </w:t>
      </w:r>
      <w:proofErr w:type="gramStart"/>
      <w:r w:rsidRPr="00CA1DA7">
        <w:rPr>
          <w:rFonts w:ascii="Times New Roman" w:hAnsi="Times New Roman" w:cs="Times New Roman"/>
        </w:rPr>
        <w:t>MEMORYSTATUSEX(</w:t>
      </w:r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</w:rPr>
        <w:t>m.dwLength</w:t>
      </w:r>
      <w:proofErr w:type="spellEnd"/>
      <w:r w:rsidRPr="00CA1D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ctypes.sizeof</w:t>
      </w:r>
      <w:proofErr w:type="spellEnd"/>
      <w:proofErr w:type="gramEnd"/>
      <w:r w:rsidRPr="00CA1DA7">
        <w:rPr>
          <w:rFonts w:ascii="Times New Roman" w:hAnsi="Times New Roman" w:cs="Times New Roman"/>
        </w:rPr>
        <w:t>(m)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kernel32.GlobalMemoryStatusEx(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>(m</w:t>
      </w:r>
      <w:proofErr w:type="gramStart"/>
      <w:r w:rsidRPr="00CA1DA7">
        <w:rPr>
          <w:rFonts w:ascii="Times New Roman" w:hAnsi="Times New Roman" w:cs="Times New Roman"/>
        </w:rPr>
        <w:t>))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Вызываем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функцию</w:t>
      </w:r>
      <w:r w:rsidRPr="00CA1DA7">
        <w:rPr>
          <w:rFonts w:ascii="Times New Roman" w:hAnsi="Times New Roman" w:cs="Times New Roman"/>
        </w:rPr>
        <w:t xml:space="preserve"> Windows API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return m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# </w:t>
      </w:r>
      <w:r w:rsidRPr="00CA1DA7">
        <w:rPr>
          <w:rFonts w:ascii="Times New Roman" w:hAnsi="Times New Roman" w:cs="Times New Roman"/>
          <w:lang w:val="ru-RU"/>
        </w:rPr>
        <w:t>Структура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для</w:t>
      </w:r>
      <w:r w:rsidRPr="00CA1DA7">
        <w:rPr>
          <w:rFonts w:ascii="Times New Roman" w:hAnsi="Times New Roman" w:cs="Times New Roman"/>
        </w:rPr>
        <w:t xml:space="preserve"> </w:t>
      </w:r>
      <w:proofErr w:type="spellStart"/>
      <w:r w:rsidRPr="00CA1DA7">
        <w:rPr>
          <w:rFonts w:ascii="Times New Roman" w:hAnsi="Times New Roman" w:cs="Times New Roman"/>
        </w:rPr>
        <w:t>Pagefile</w:t>
      </w:r>
      <w:proofErr w:type="spellEnd"/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class PERFORMANCE_</w:t>
      </w:r>
      <w:proofErr w:type="gramStart"/>
      <w:r w:rsidRPr="00CA1DA7">
        <w:rPr>
          <w:rFonts w:ascii="Times New Roman" w:hAnsi="Times New Roman" w:cs="Times New Roman"/>
        </w:rPr>
        <w:t>INFORMATION(</w:t>
      </w:r>
      <w:proofErr w:type="spellStart"/>
      <w:r w:rsidRPr="00CA1DA7">
        <w:rPr>
          <w:rFonts w:ascii="Times New Roman" w:hAnsi="Times New Roman" w:cs="Times New Roman"/>
        </w:rPr>
        <w:t>ctypes.Structure</w:t>
      </w:r>
      <w:proofErr w:type="spellEnd"/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_fields_ = [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cb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CommitTotal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CommitLimit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CommitPeak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PhysicalTotal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PhysicalAvailable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SystemCache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KernelTotal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KernelPaged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KernelNonpaged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PageSize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r w:rsidRPr="00CA1DA7">
        <w:rPr>
          <w:rFonts w:ascii="Times New Roman" w:hAnsi="Times New Roman" w:cs="Times New Roman"/>
        </w:rPr>
        <w:t>ctypes.c_size_t</w:t>
      </w:r>
      <w:proofErr w:type="spell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HandleCount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ProcessCount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("</w:t>
      </w:r>
      <w:proofErr w:type="spellStart"/>
      <w:r w:rsidRPr="00CA1DA7">
        <w:rPr>
          <w:rFonts w:ascii="Times New Roman" w:hAnsi="Times New Roman" w:cs="Times New Roman"/>
        </w:rPr>
        <w:t>ThreadCount</w:t>
      </w:r>
      <w:proofErr w:type="spellEnd"/>
      <w:r w:rsidRPr="00CA1DA7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CA1DA7">
        <w:rPr>
          <w:rFonts w:ascii="Times New Roman" w:hAnsi="Times New Roman" w:cs="Times New Roman"/>
        </w:rPr>
        <w:t>wt.DWORD</w:t>
      </w:r>
      <w:proofErr w:type="spellEnd"/>
      <w:proofErr w:type="gramEnd"/>
      <w:r w:rsidRPr="00CA1DA7">
        <w:rPr>
          <w:rFonts w:ascii="Times New Roman" w:hAnsi="Times New Roman" w:cs="Times New Roman"/>
        </w:rPr>
        <w:t>),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]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CA1DA7">
        <w:rPr>
          <w:rFonts w:ascii="Times New Roman" w:hAnsi="Times New Roman" w:cs="Times New Roman"/>
        </w:rPr>
        <w:t>pagefile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"""</w:t>
      </w:r>
      <w:r w:rsidRPr="00CA1DA7">
        <w:rPr>
          <w:rFonts w:ascii="Times New Roman" w:hAnsi="Times New Roman" w:cs="Times New Roman"/>
          <w:lang w:val="ru-RU"/>
        </w:rPr>
        <w:t>Возвращает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размер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файла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подкачки</w:t>
      </w:r>
      <w:r w:rsidRPr="00CA1DA7">
        <w:rPr>
          <w:rFonts w:ascii="Times New Roman" w:hAnsi="Times New Roman" w:cs="Times New Roman"/>
        </w:rPr>
        <w:t>"""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pi = PERFORMANCE_</w:t>
      </w:r>
      <w:proofErr w:type="gramStart"/>
      <w:r w:rsidRPr="00CA1DA7">
        <w:rPr>
          <w:rFonts w:ascii="Times New Roman" w:hAnsi="Times New Roman" w:cs="Times New Roman"/>
        </w:rPr>
        <w:t>INFORMATION(</w:t>
      </w:r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A1DA7">
        <w:rPr>
          <w:rFonts w:ascii="Times New Roman" w:hAnsi="Times New Roman" w:cs="Times New Roman"/>
        </w:rPr>
        <w:t>pi.cb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ctypes.sizeof</w:t>
      </w:r>
      <w:proofErr w:type="spellEnd"/>
      <w:proofErr w:type="gramEnd"/>
      <w:r w:rsidRPr="00CA1DA7">
        <w:rPr>
          <w:rFonts w:ascii="Times New Roman" w:hAnsi="Times New Roman" w:cs="Times New Roman"/>
        </w:rPr>
        <w:t>(pi)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A1DA7">
        <w:rPr>
          <w:rFonts w:ascii="Times New Roman" w:hAnsi="Times New Roman" w:cs="Times New Roman"/>
        </w:rPr>
        <w:t>psapi.GetPerformanceInfo</w:t>
      </w:r>
      <w:proofErr w:type="spellEnd"/>
      <w:proofErr w:type="gramEnd"/>
      <w:r w:rsidRPr="00CA1DA7">
        <w:rPr>
          <w:rFonts w:ascii="Times New Roman" w:hAnsi="Times New Roman" w:cs="Times New Roman"/>
        </w:rPr>
        <w:t>(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(pi), </w:t>
      </w:r>
      <w:proofErr w:type="spellStart"/>
      <w:proofErr w:type="gramStart"/>
      <w:r w:rsidRPr="00CA1DA7">
        <w:rPr>
          <w:rFonts w:ascii="Times New Roman" w:hAnsi="Times New Roman" w:cs="Times New Roman"/>
        </w:rPr>
        <w:t>pi.cb</w:t>
      </w:r>
      <w:proofErr w:type="spellEnd"/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return pi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r w:rsidRPr="00CA1DA7">
        <w:rPr>
          <w:rFonts w:ascii="Times New Roman" w:hAnsi="Times New Roman" w:cs="Times New Roman"/>
        </w:rPr>
        <w:t>filesystem_of_drive</w:t>
      </w:r>
      <w:proofErr w:type="spellEnd"/>
      <w:r w:rsidRPr="00CA1DA7">
        <w:rPr>
          <w:rFonts w:ascii="Times New Roman" w:hAnsi="Times New Roman" w:cs="Times New Roman"/>
        </w:rPr>
        <w:t>(drive):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</w:rPr>
        <w:t>buf</w:t>
      </w:r>
      <w:proofErr w:type="spellEnd"/>
      <w:r w:rsidRPr="00CA1DA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ctypes.create</w:t>
      </w:r>
      <w:proofErr w:type="gramEnd"/>
      <w:r w:rsidRPr="00CA1DA7">
        <w:rPr>
          <w:rFonts w:ascii="Times New Roman" w:hAnsi="Times New Roman" w:cs="Times New Roman"/>
        </w:rPr>
        <w:t>_unicode_</w:t>
      </w:r>
      <w:proofErr w:type="gramStart"/>
      <w:r w:rsidRPr="00CA1DA7">
        <w:rPr>
          <w:rFonts w:ascii="Times New Roman" w:hAnsi="Times New Roman" w:cs="Times New Roman"/>
        </w:rPr>
        <w:t>buffer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32)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kernel32.GetVolumeInformationW(drive, None, 0, None, None, None, </w:t>
      </w:r>
      <w:proofErr w:type="spellStart"/>
      <w:r w:rsidRPr="00CA1DA7">
        <w:rPr>
          <w:rFonts w:ascii="Times New Roman" w:hAnsi="Times New Roman" w:cs="Times New Roman"/>
        </w:rPr>
        <w:t>buf</w:t>
      </w:r>
      <w:proofErr w:type="spellEnd"/>
      <w:r w:rsidRPr="00CA1DA7">
        <w:rPr>
          <w:rFonts w:ascii="Times New Roman" w:hAnsi="Times New Roman" w:cs="Times New Roman"/>
        </w:rPr>
        <w:t>, 32)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return </w:t>
      </w:r>
      <w:proofErr w:type="spellStart"/>
      <w:r w:rsidRPr="00CA1DA7">
        <w:rPr>
          <w:rFonts w:ascii="Times New Roman" w:hAnsi="Times New Roman" w:cs="Times New Roman"/>
        </w:rPr>
        <w:t>buf.value</w:t>
      </w:r>
      <w:proofErr w:type="spellEnd"/>
      <w:r w:rsidRPr="00CA1DA7">
        <w:rPr>
          <w:rFonts w:ascii="Times New Roman" w:hAnsi="Times New Roman" w:cs="Times New Roman"/>
        </w:rPr>
        <w:t xml:space="preserve"> if </w:t>
      </w:r>
      <w:proofErr w:type="spellStart"/>
      <w:r w:rsidRPr="00CA1DA7">
        <w:rPr>
          <w:rFonts w:ascii="Times New Roman" w:hAnsi="Times New Roman" w:cs="Times New Roman"/>
        </w:rPr>
        <w:t>buf.value</w:t>
      </w:r>
      <w:proofErr w:type="spellEnd"/>
      <w:r w:rsidRPr="00CA1DA7">
        <w:rPr>
          <w:rFonts w:ascii="Times New Roman" w:hAnsi="Times New Roman" w:cs="Times New Roman"/>
        </w:rPr>
        <w:t xml:space="preserve"> else "Unknown"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def </w:t>
      </w:r>
      <w:proofErr w:type="spellStart"/>
      <w:r w:rsidRPr="00CA1DA7">
        <w:rPr>
          <w:rFonts w:ascii="Times New Roman" w:hAnsi="Times New Roman" w:cs="Times New Roman"/>
        </w:rPr>
        <w:t>print_drives_</w:t>
      </w:r>
      <w:proofErr w:type="gramStart"/>
      <w:r w:rsidRPr="00CA1DA7">
        <w:rPr>
          <w:rFonts w:ascii="Times New Roman" w:hAnsi="Times New Roman" w:cs="Times New Roman"/>
        </w:rPr>
        <w:t>all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print("Drives:")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r w:rsidRPr="00CA1DA7">
        <w:rPr>
          <w:rFonts w:ascii="Times New Roman" w:hAnsi="Times New Roman" w:cs="Times New Roman"/>
        </w:rPr>
        <w:t>drive_bits</w:t>
      </w:r>
      <w:proofErr w:type="spellEnd"/>
      <w:r w:rsidRPr="00CA1DA7">
        <w:rPr>
          <w:rFonts w:ascii="Times New Roman" w:hAnsi="Times New Roman" w:cs="Times New Roman"/>
        </w:rPr>
        <w:t xml:space="preserve"> = kernel32.GetLogicalDrives</w:t>
      </w:r>
      <w:proofErr w:type="gramStart"/>
      <w:r w:rsidRPr="00CA1DA7">
        <w:rPr>
          <w:rFonts w:ascii="Times New Roman" w:hAnsi="Times New Roman" w:cs="Times New Roman"/>
        </w:rPr>
        <w:t>()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Получаем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маску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всех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доступных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дисков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for </w:t>
      </w:r>
      <w:proofErr w:type="spellStart"/>
      <w:r w:rsidRPr="00CA1DA7">
        <w:rPr>
          <w:rFonts w:ascii="Times New Roman" w:hAnsi="Times New Roman" w:cs="Times New Roman"/>
        </w:rPr>
        <w:t>i</w:t>
      </w:r>
      <w:proofErr w:type="spellEnd"/>
      <w:r w:rsidRPr="00CA1DA7">
        <w:rPr>
          <w:rFonts w:ascii="Times New Roman" w:hAnsi="Times New Roman" w:cs="Times New Roman"/>
        </w:rPr>
        <w:t xml:space="preserve"> in </w:t>
      </w:r>
      <w:proofErr w:type="gramStart"/>
      <w:r w:rsidRPr="00CA1DA7">
        <w:rPr>
          <w:rFonts w:ascii="Times New Roman" w:hAnsi="Times New Roman" w:cs="Times New Roman"/>
        </w:rPr>
        <w:t>range(</w:t>
      </w:r>
      <w:proofErr w:type="gramEnd"/>
      <w:r w:rsidRPr="00CA1DA7">
        <w:rPr>
          <w:rFonts w:ascii="Times New Roman" w:hAnsi="Times New Roman" w:cs="Times New Roman"/>
        </w:rPr>
        <w:t xml:space="preserve">26):  # </w:t>
      </w:r>
      <w:r w:rsidRPr="00CA1DA7">
        <w:rPr>
          <w:rFonts w:ascii="Times New Roman" w:hAnsi="Times New Roman" w:cs="Times New Roman"/>
          <w:lang w:val="ru-RU"/>
        </w:rPr>
        <w:t>Перебираем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диски</w:t>
      </w:r>
      <w:r w:rsidRPr="00CA1DA7">
        <w:rPr>
          <w:rFonts w:ascii="Times New Roman" w:hAnsi="Times New Roman" w:cs="Times New Roman"/>
        </w:rPr>
        <w:t xml:space="preserve"> A-Z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    </w:t>
      </w:r>
      <w:proofErr w:type="spellStart"/>
      <w:r w:rsidRPr="00CA1DA7">
        <w:rPr>
          <w:rFonts w:ascii="Times New Roman" w:hAnsi="Times New Roman" w:cs="Times New Roman"/>
          <w:lang w:val="ru-RU"/>
        </w:rPr>
        <w:t>if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A1DA7">
        <w:rPr>
          <w:rFonts w:ascii="Times New Roman" w:hAnsi="Times New Roman" w:cs="Times New Roman"/>
          <w:lang w:val="ru-RU"/>
        </w:rPr>
        <w:t>drive_bits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&amp; (1 </w:t>
      </w:r>
      <w:proofErr w:type="gramStart"/>
      <w:r w:rsidRPr="00CA1DA7">
        <w:rPr>
          <w:rFonts w:ascii="Times New Roman" w:hAnsi="Times New Roman" w:cs="Times New Roman"/>
          <w:lang w:val="ru-RU"/>
        </w:rPr>
        <w:t>&lt;&lt; i):  #</w:t>
      </w:r>
      <w:proofErr w:type="gramEnd"/>
      <w:r w:rsidRPr="00CA1DA7">
        <w:rPr>
          <w:rFonts w:ascii="Times New Roman" w:hAnsi="Times New Roman" w:cs="Times New Roman"/>
          <w:lang w:val="ru-RU"/>
        </w:rPr>
        <w:t xml:space="preserve"> Проверяем, есть ли диск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 xml:space="preserve">            </w:t>
      </w:r>
      <w:proofErr w:type="spellStart"/>
      <w:r w:rsidRPr="00CA1DA7">
        <w:rPr>
          <w:rFonts w:ascii="Times New Roman" w:hAnsi="Times New Roman" w:cs="Times New Roman"/>
          <w:lang w:val="ru-RU"/>
        </w:rPr>
        <w:t>drive_letter</w:t>
      </w:r>
      <w:proofErr w:type="spellEnd"/>
      <w:r w:rsidRPr="00CA1DA7">
        <w:rPr>
          <w:rFonts w:ascii="Times New Roman" w:hAnsi="Times New Roman" w:cs="Times New Roman"/>
          <w:lang w:val="ru-RU"/>
        </w:rPr>
        <w:t xml:space="preserve"> = 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chr</w:t>
      </w:r>
      <w:proofErr w:type="spellEnd"/>
      <w:r w:rsidRPr="00CA1DA7">
        <w:rPr>
          <w:rFonts w:ascii="Times New Roman" w:hAnsi="Times New Roman" w:cs="Times New Roman"/>
          <w:lang w:val="ru-RU"/>
        </w:rPr>
        <w:t>(</w:t>
      </w:r>
      <w:proofErr w:type="gramEnd"/>
      <w:r w:rsidRPr="00CA1DA7">
        <w:rPr>
          <w:rFonts w:ascii="Times New Roman" w:hAnsi="Times New Roman" w:cs="Times New Roman"/>
          <w:lang w:val="ru-RU"/>
        </w:rPr>
        <w:t xml:space="preserve">65 + i) + </w:t>
      </w:r>
      <w:proofErr w:type="gramStart"/>
      <w:r w:rsidRPr="00CA1DA7">
        <w:rPr>
          <w:rFonts w:ascii="Times New Roman" w:hAnsi="Times New Roman" w:cs="Times New Roman"/>
          <w:lang w:val="ru-RU"/>
        </w:rPr>
        <w:t>":\</w:t>
      </w:r>
      <w:proofErr w:type="gramEnd"/>
      <w:r w:rsidRPr="00CA1DA7">
        <w:rPr>
          <w:rFonts w:ascii="Times New Roman" w:hAnsi="Times New Roman" w:cs="Times New Roman"/>
          <w:lang w:val="ru-RU"/>
        </w:rPr>
        <w:t>\</w:t>
      </w:r>
      <w:proofErr w:type="gramStart"/>
      <w:r w:rsidRPr="00CA1DA7">
        <w:rPr>
          <w:rFonts w:ascii="Times New Roman" w:hAnsi="Times New Roman" w:cs="Times New Roman"/>
          <w:lang w:val="ru-RU"/>
        </w:rPr>
        <w:t>"  #</w:t>
      </w:r>
      <w:proofErr w:type="gramEnd"/>
      <w:r w:rsidRPr="00CA1DA7">
        <w:rPr>
          <w:rFonts w:ascii="Times New Roman" w:hAnsi="Times New Roman" w:cs="Times New Roman"/>
          <w:lang w:val="ru-RU"/>
        </w:rPr>
        <w:t xml:space="preserve"> Преобразуем индекс в букву диска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  <w:lang w:val="ru-RU"/>
        </w:rPr>
        <w:t xml:space="preserve">            </w:t>
      </w:r>
      <w:r w:rsidRPr="00CA1DA7">
        <w:rPr>
          <w:rFonts w:ascii="Times New Roman" w:hAnsi="Times New Roman" w:cs="Times New Roman"/>
        </w:rPr>
        <w:t xml:space="preserve">free = </w:t>
      </w:r>
      <w:proofErr w:type="spellStart"/>
      <w:proofErr w:type="gramStart"/>
      <w:r w:rsidRPr="00CA1DA7">
        <w:rPr>
          <w:rFonts w:ascii="Times New Roman" w:hAnsi="Times New Roman" w:cs="Times New Roman"/>
        </w:rPr>
        <w:t>wt.ULARGE</w:t>
      </w:r>
      <w:proofErr w:type="gramEnd"/>
      <w:r w:rsidRPr="00CA1DA7">
        <w:rPr>
          <w:rFonts w:ascii="Times New Roman" w:hAnsi="Times New Roman" w:cs="Times New Roman"/>
        </w:rPr>
        <w:t>_</w:t>
      </w:r>
      <w:proofErr w:type="gramStart"/>
      <w:r w:rsidRPr="00CA1DA7">
        <w:rPr>
          <w:rFonts w:ascii="Times New Roman" w:hAnsi="Times New Roman" w:cs="Times New Roman"/>
        </w:rPr>
        <w:t>INTEGER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        total = </w:t>
      </w:r>
      <w:proofErr w:type="spellStart"/>
      <w:proofErr w:type="gramStart"/>
      <w:r w:rsidRPr="00CA1DA7">
        <w:rPr>
          <w:rFonts w:ascii="Times New Roman" w:hAnsi="Times New Roman" w:cs="Times New Roman"/>
        </w:rPr>
        <w:t>wt.ULARGE</w:t>
      </w:r>
      <w:proofErr w:type="gramEnd"/>
      <w:r w:rsidRPr="00CA1DA7">
        <w:rPr>
          <w:rFonts w:ascii="Times New Roman" w:hAnsi="Times New Roman" w:cs="Times New Roman"/>
        </w:rPr>
        <w:t>_</w:t>
      </w:r>
      <w:proofErr w:type="gramStart"/>
      <w:r w:rsidRPr="00CA1DA7">
        <w:rPr>
          <w:rFonts w:ascii="Times New Roman" w:hAnsi="Times New Roman" w:cs="Times New Roman"/>
        </w:rPr>
        <w:t>INTEGER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        </w:t>
      </w:r>
      <w:proofErr w:type="spellStart"/>
      <w:r w:rsidRPr="00CA1DA7">
        <w:rPr>
          <w:rFonts w:ascii="Times New Roman" w:hAnsi="Times New Roman" w:cs="Times New Roman"/>
          <w:lang w:val="ru-RU"/>
        </w:rPr>
        <w:t>try</w:t>
      </w:r>
      <w:proofErr w:type="spellEnd"/>
      <w:r w:rsidRPr="00CA1DA7">
        <w:rPr>
          <w:rFonts w:ascii="Times New Roman" w:hAnsi="Times New Roman" w:cs="Times New Roman"/>
          <w:lang w:val="ru-RU"/>
        </w:rPr>
        <w:t>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                # Получаем свободное и общее место на диске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  <w:lang w:val="ru-RU"/>
        </w:rPr>
        <w:t xml:space="preserve">                </w:t>
      </w:r>
      <w:r w:rsidRPr="00CA1DA7">
        <w:rPr>
          <w:rFonts w:ascii="Times New Roman" w:hAnsi="Times New Roman" w:cs="Times New Roman"/>
        </w:rPr>
        <w:t>kernel32.GetDiskFreeSpaceExW(</w:t>
      </w:r>
      <w:proofErr w:type="spellStart"/>
      <w:r w:rsidRPr="00CA1DA7">
        <w:rPr>
          <w:rFonts w:ascii="Times New Roman" w:hAnsi="Times New Roman" w:cs="Times New Roman"/>
        </w:rPr>
        <w:t>drive_letter</w:t>
      </w:r>
      <w:proofErr w:type="spellEnd"/>
      <w:r w:rsidRPr="00CA1DA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(free), </w:t>
      </w:r>
      <w:proofErr w:type="spellStart"/>
      <w:proofErr w:type="gramStart"/>
      <w:r w:rsidRPr="00CA1DA7">
        <w:rPr>
          <w:rFonts w:ascii="Times New Roman" w:hAnsi="Times New Roman" w:cs="Times New Roman"/>
        </w:rPr>
        <w:t>ctypes.byref</w:t>
      </w:r>
      <w:proofErr w:type="spellEnd"/>
      <w:proofErr w:type="gramEnd"/>
      <w:r w:rsidRPr="00CA1DA7">
        <w:rPr>
          <w:rFonts w:ascii="Times New Roman" w:hAnsi="Times New Roman" w:cs="Times New Roman"/>
        </w:rPr>
        <w:t>(total), None)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            </w:t>
      </w:r>
      <w:proofErr w:type="spellStart"/>
      <w:r w:rsidRPr="00CA1DA7">
        <w:rPr>
          <w:rFonts w:ascii="Times New Roman" w:hAnsi="Times New Roman" w:cs="Times New Roman"/>
        </w:rPr>
        <w:t>fs_type</w:t>
      </w:r>
      <w:proofErr w:type="spellEnd"/>
      <w:r w:rsidRPr="00CA1DA7">
        <w:rPr>
          <w:rFonts w:ascii="Times New Roman" w:hAnsi="Times New Roman" w:cs="Times New Roman"/>
        </w:rPr>
        <w:t xml:space="preserve"> = </w:t>
      </w:r>
      <w:proofErr w:type="spellStart"/>
      <w:r w:rsidRPr="00CA1DA7">
        <w:rPr>
          <w:rFonts w:ascii="Times New Roman" w:hAnsi="Times New Roman" w:cs="Times New Roman"/>
        </w:rPr>
        <w:t>filesystem_of_drive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spellStart"/>
      <w:r w:rsidRPr="00CA1DA7">
        <w:rPr>
          <w:rFonts w:ascii="Times New Roman" w:hAnsi="Times New Roman" w:cs="Times New Roman"/>
        </w:rPr>
        <w:t>drive_</w:t>
      </w:r>
      <w:proofErr w:type="gramStart"/>
      <w:r w:rsidRPr="00CA1DA7">
        <w:rPr>
          <w:rFonts w:ascii="Times New Roman" w:hAnsi="Times New Roman" w:cs="Times New Roman"/>
        </w:rPr>
        <w:t>letter</w:t>
      </w:r>
      <w:proofErr w:type="spellEnd"/>
      <w:r w:rsidRPr="00CA1DA7">
        <w:rPr>
          <w:rFonts w:ascii="Times New Roman" w:hAnsi="Times New Roman" w:cs="Times New Roman"/>
        </w:rPr>
        <w:t>)  #</w:t>
      </w:r>
      <w:proofErr w:type="gramEnd"/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Тип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файловой</w:t>
      </w:r>
      <w:r w:rsidRPr="00CA1DA7">
        <w:rPr>
          <w:rFonts w:ascii="Times New Roman" w:hAnsi="Times New Roman" w:cs="Times New Roman"/>
        </w:rPr>
        <w:t xml:space="preserve"> </w:t>
      </w:r>
      <w:r w:rsidRPr="00CA1DA7">
        <w:rPr>
          <w:rFonts w:ascii="Times New Roman" w:hAnsi="Times New Roman" w:cs="Times New Roman"/>
          <w:lang w:val="ru-RU"/>
        </w:rPr>
        <w:t>системы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lastRenderedPageBreak/>
        <w:t xml:space="preserve">                </w:t>
      </w:r>
      <w:proofErr w:type="gramStart"/>
      <w:r w:rsidRPr="00CA1DA7">
        <w:rPr>
          <w:rFonts w:ascii="Times New Roman" w:hAnsi="Times New Roman" w:cs="Times New Roman"/>
        </w:rPr>
        <w:t>print(</w:t>
      </w:r>
      <w:proofErr w:type="gramEnd"/>
      <w:r w:rsidRPr="00CA1DA7">
        <w:rPr>
          <w:rFonts w:ascii="Times New Roman" w:hAnsi="Times New Roman" w:cs="Times New Roman"/>
        </w:rPr>
        <w:t>f</w:t>
      </w:r>
      <w:proofErr w:type="gramStart"/>
      <w:r w:rsidRPr="00CA1DA7">
        <w:rPr>
          <w:rFonts w:ascii="Times New Roman" w:hAnsi="Times New Roman" w:cs="Times New Roman"/>
        </w:rPr>
        <w:t>"  -</w:t>
      </w:r>
      <w:proofErr w:type="gramEnd"/>
      <w:r w:rsidRPr="00CA1DA7">
        <w:rPr>
          <w:rFonts w:ascii="Times New Roman" w:hAnsi="Times New Roman" w:cs="Times New Roman"/>
        </w:rPr>
        <w:t xml:space="preserve"> {</w:t>
      </w:r>
      <w:proofErr w:type="spellStart"/>
      <w:r w:rsidRPr="00CA1DA7">
        <w:rPr>
          <w:rFonts w:ascii="Times New Roman" w:hAnsi="Times New Roman" w:cs="Times New Roman"/>
        </w:rPr>
        <w:t>drive_letter</w:t>
      </w:r>
      <w:proofErr w:type="spellEnd"/>
      <w:r w:rsidRPr="00CA1DA7">
        <w:rPr>
          <w:rFonts w:ascii="Times New Roman" w:hAnsi="Times New Roman" w:cs="Times New Roman"/>
        </w:rPr>
        <w:t>} ({</w:t>
      </w:r>
      <w:proofErr w:type="spellStart"/>
      <w:r w:rsidRPr="00CA1DA7">
        <w:rPr>
          <w:rFonts w:ascii="Times New Roman" w:hAnsi="Times New Roman" w:cs="Times New Roman"/>
        </w:rPr>
        <w:t>fs_type</w:t>
      </w:r>
      <w:proofErr w:type="spellEnd"/>
      <w:r w:rsidRPr="00CA1DA7">
        <w:rPr>
          <w:rFonts w:ascii="Times New Roman" w:hAnsi="Times New Roman" w:cs="Times New Roman"/>
        </w:rPr>
        <w:t>}): {</w:t>
      </w:r>
      <w:proofErr w:type="spellStart"/>
      <w:r w:rsidRPr="00CA1DA7">
        <w:rPr>
          <w:rFonts w:ascii="Times New Roman" w:hAnsi="Times New Roman" w:cs="Times New Roman"/>
        </w:rPr>
        <w:t>free.value</w:t>
      </w:r>
      <w:proofErr w:type="spellEnd"/>
      <w:r w:rsidRPr="00CA1DA7">
        <w:rPr>
          <w:rFonts w:ascii="Times New Roman" w:hAnsi="Times New Roman" w:cs="Times New Roman"/>
        </w:rPr>
        <w:t xml:space="preserve"> // (1024**3)} GB free / {</w:t>
      </w:r>
      <w:proofErr w:type="spellStart"/>
      <w:r w:rsidRPr="00CA1DA7">
        <w:rPr>
          <w:rFonts w:ascii="Times New Roman" w:hAnsi="Times New Roman" w:cs="Times New Roman"/>
        </w:rPr>
        <w:t>total.value</w:t>
      </w:r>
      <w:proofErr w:type="spellEnd"/>
      <w:r w:rsidRPr="00CA1DA7">
        <w:rPr>
          <w:rFonts w:ascii="Times New Roman" w:hAnsi="Times New Roman" w:cs="Times New Roman"/>
        </w:rPr>
        <w:t xml:space="preserve"> // (1024**3)} GB total")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>            except Exception: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                </w:t>
      </w:r>
      <w:proofErr w:type="gramStart"/>
      <w:r w:rsidRPr="00CA1DA7">
        <w:rPr>
          <w:rFonts w:ascii="Times New Roman" w:hAnsi="Times New Roman" w:cs="Times New Roman"/>
        </w:rPr>
        <w:t>print(</w:t>
      </w:r>
      <w:proofErr w:type="gramEnd"/>
      <w:r w:rsidRPr="00CA1DA7">
        <w:rPr>
          <w:rFonts w:ascii="Times New Roman" w:hAnsi="Times New Roman" w:cs="Times New Roman"/>
        </w:rPr>
        <w:t>f</w:t>
      </w:r>
      <w:proofErr w:type="gramStart"/>
      <w:r w:rsidRPr="00CA1DA7">
        <w:rPr>
          <w:rFonts w:ascii="Times New Roman" w:hAnsi="Times New Roman" w:cs="Times New Roman"/>
        </w:rPr>
        <w:t>"  -</w:t>
      </w:r>
      <w:proofErr w:type="gramEnd"/>
      <w:r w:rsidRPr="00CA1DA7">
        <w:rPr>
          <w:rFonts w:ascii="Times New Roman" w:hAnsi="Times New Roman" w:cs="Times New Roman"/>
        </w:rPr>
        <w:t xml:space="preserve"> {</w:t>
      </w:r>
      <w:proofErr w:type="spellStart"/>
      <w:r w:rsidRPr="00CA1DA7">
        <w:rPr>
          <w:rFonts w:ascii="Times New Roman" w:hAnsi="Times New Roman" w:cs="Times New Roman"/>
        </w:rPr>
        <w:t>drive_letter</w:t>
      </w:r>
      <w:proofErr w:type="spellEnd"/>
      <w:r w:rsidRPr="00CA1DA7">
        <w:rPr>
          <w:rFonts w:ascii="Times New Roman" w:hAnsi="Times New Roman" w:cs="Times New Roman"/>
        </w:rPr>
        <w:t>} (Unknown): cannot access")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print</w:t>
      </w:r>
      <w:proofErr w:type="spellEnd"/>
      <w:r w:rsidRPr="00CA1DA7">
        <w:rPr>
          <w:rFonts w:ascii="Times New Roman" w:hAnsi="Times New Roman" w:cs="Times New Roman"/>
          <w:lang w:val="ru-RU"/>
        </w:rPr>
        <w:t>(</w:t>
      </w:r>
      <w:proofErr w:type="gramEnd"/>
      <w:r w:rsidRPr="00CA1DA7">
        <w:rPr>
          <w:rFonts w:ascii="Times New Roman" w:hAnsi="Times New Roman" w:cs="Times New Roman"/>
          <w:lang w:val="ru-RU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br/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"""Вывод всей информации"""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 xml:space="preserve">m = </w:t>
      </w:r>
      <w:proofErr w:type="spellStart"/>
      <w:proofErr w:type="gramStart"/>
      <w:r w:rsidRPr="00CA1DA7">
        <w:rPr>
          <w:rFonts w:ascii="Times New Roman" w:hAnsi="Times New Roman" w:cs="Times New Roman"/>
          <w:lang w:val="ru-RU"/>
        </w:rPr>
        <w:t>mem</w:t>
      </w:r>
      <w:proofErr w:type="spellEnd"/>
      <w:r w:rsidRPr="00CA1DA7">
        <w:rPr>
          <w:rFonts w:ascii="Times New Roman" w:hAnsi="Times New Roman" w:cs="Times New Roman"/>
          <w:lang w:val="ru-RU"/>
        </w:rPr>
        <w:t>(</w:t>
      </w:r>
      <w:proofErr w:type="gramEnd"/>
      <w:r w:rsidRPr="00CA1DA7">
        <w:rPr>
          <w:rFonts w:ascii="Times New Roman" w:hAnsi="Times New Roman" w:cs="Times New Roman"/>
          <w:lang w:val="ru-RU"/>
        </w:rPr>
        <w:t>)            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pf = </w:t>
      </w:r>
      <w:proofErr w:type="spellStart"/>
      <w:proofErr w:type="gramStart"/>
      <w:r w:rsidRPr="00CA1DA7">
        <w:rPr>
          <w:rFonts w:ascii="Times New Roman" w:hAnsi="Times New Roman" w:cs="Times New Roman"/>
        </w:rPr>
        <w:t>pagefile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      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mb = lambda x: x // (1024 * 1024) 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</w:rPr>
        <w:t xml:space="preserve">arch, </w:t>
      </w:r>
      <w:proofErr w:type="spellStart"/>
      <w:r w:rsidRPr="00CA1DA7">
        <w:rPr>
          <w:rFonts w:ascii="Times New Roman" w:hAnsi="Times New Roman" w:cs="Times New Roman"/>
        </w:rPr>
        <w:t>cpus</w:t>
      </w:r>
      <w:proofErr w:type="spellEnd"/>
      <w:r w:rsidRPr="00CA1DA7">
        <w:rPr>
          <w:rFonts w:ascii="Times New Roman" w:hAnsi="Times New Roman" w:cs="Times New Roman"/>
        </w:rPr>
        <w:t xml:space="preserve"> = </w:t>
      </w:r>
      <w:proofErr w:type="spellStart"/>
      <w:r w:rsidRPr="00CA1DA7">
        <w:rPr>
          <w:rFonts w:ascii="Times New Roman" w:hAnsi="Times New Roman" w:cs="Times New Roman"/>
        </w:rPr>
        <w:t>get_</w:t>
      </w:r>
      <w:proofErr w:type="gramStart"/>
      <w:r w:rsidRPr="00CA1DA7">
        <w:rPr>
          <w:rFonts w:ascii="Times New Roman" w:hAnsi="Times New Roman" w:cs="Times New Roman"/>
        </w:rPr>
        <w:t>cpu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f"OS</w:t>
      </w:r>
      <w:proofErr w:type="spellEnd"/>
      <w:r w:rsidRPr="00CA1DA7">
        <w:rPr>
          <w:rFonts w:ascii="Times New Roman" w:hAnsi="Times New Roman" w:cs="Times New Roman"/>
        </w:rPr>
        <w:t>: {</w:t>
      </w:r>
      <w:proofErr w:type="spellStart"/>
      <w:r w:rsidRPr="00CA1DA7">
        <w:rPr>
          <w:rFonts w:ascii="Times New Roman" w:hAnsi="Times New Roman" w:cs="Times New Roman"/>
        </w:rPr>
        <w:t>get_real_os_</w:t>
      </w:r>
      <w:proofErr w:type="gramStart"/>
      <w:r w:rsidRPr="00CA1DA7">
        <w:rPr>
          <w:rFonts w:ascii="Times New Roman" w:hAnsi="Times New Roman" w:cs="Times New Roman"/>
        </w:rPr>
        <w:t>version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)}")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f"Computer</w:t>
      </w:r>
      <w:proofErr w:type="spellEnd"/>
      <w:r w:rsidRPr="00CA1DA7">
        <w:rPr>
          <w:rFonts w:ascii="Times New Roman" w:hAnsi="Times New Roman" w:cs="Times New Roman"/>
        </w:rPr>
        <w:t xml:space="preserve"> Name: {</w:t>
      </w:r>
      <w:proofErr w:type="spellStart"/>
      <w:r w:rsidRPr="00CA1DA7">
        <w:rPr>
          <w:rFonts w:ascii="Times New Roman" w:hAnsi="Times New Roman" w:cs="Times New Roman"/>
        </w:rPr>
        <w:t>get_</w:t>
      </w:r>
      <w:proofErr w:type="gramStart"/>
      <w:r w:rsidRPr="00CA1DA7">
        <w:rPr>
          <w:rFonts w:ascii="Times New Roman" w:hAnsi="Times New Roman" w:cs="Times New Roman"/>
        </w:rPr>
        <w:t>computer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)}")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f"User</w:t>
      </w:r>
      <w:proofErr w:type="spellEnd"/>
      <w:r w:rsidRPr="00CA1DA7">
        <w:rPr>
          <w:rFonts w:ascii="Times New Roman" w:hAnsi="Times New Roman" w:cs="Times New Roman"/>
        </w:rPr>
        <w:t>: {</w:t>
      </w:r>
      <w:proofErr w:type="spellStart"/>
      <w:r w:rsidRPr="00CA1DA7">
        <w:rPr>
          <w:rFonts w:ascii="Times New Roman" w:hAnsi="Times New Roman" w:cs="Times New Roman"/>
        </w:rPr>
        <w:t>get_</w:t>
      </w:r>
      <w:proofErr w:type="gramStart"/>
      <w:r w:rsidRPr="00CA1DA7">
        <w:rPr>
          <w:rFonts w:ascii="Times New Roman" w:hAnsi="Times New Roman" w:cs="Times New Roman"/>
        </w:rPr>
        <w:t>user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>)}")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f"Architecture</w:t>
      </w:r>
      <w:proofErr w:type="spellEnd"/>
      <w:r w:rsidRPr="00CA1DA7">
        <w:rPr>
          <w:rFonts w:ascii="Times New Roman" w:hAnsi="Times New Roman" w:cs="Times New Roman"/>
        </w:rPr>
        <w:t>: {arch}")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f"RAM</w:t>
      </w:r>
      <w:proofErr w:type="spellEnd"/>
      <w:r w:rsidRPr="00CA1DA7">
        <w:rPr>
          <w:rFonts w:ascii="Times New Roman" w:hAnsi="Times New Roman" w:cs="Times New Roman"/>
        </w:rPr>
        <w:t>: {</w:t>
      </w:r>
      <w:proofErr w:type="gramStart"/>
      <w:r w:rsidRPr="00CA1DA7">
        <w:rPr>
          <w:rFonts w:ascii="Times New Roman" w:hAnsi="Times New Roman" w:cs="Times New Roman"/>
        </w:rPr>
        <w:t>mb(</w:t>
      </w:r>
      <w:proofErr w:type="spellStart"/>
      <w:r w:rsidRPr="00CA1DA7">
        <w:rPr>
          <w:rFonts w:ascii="Times New Roman" w:hAnsi="Times New Roman" w:cs="Times New Roman"/>
        </w:rPr>
        <w:t>m.ullTotalPhys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CA1DA7">
        <w:rPr>
          <w:rFonts w:ascii="Times New Roman" w:hAnsi="Times New Roman" w:cs="Times New Roman"/>
        </w:rPr>
        <w:t>m.ullAvailPhys</w:t>
      </w:r>
      <w:proofErr w:type="spellEnd"/>
      <w:r w:rsidRPr="00CA1DA7">
        <w:rPr>
          <w:rFonts w:ascii="Times New Roman" w:hAnsi="Times New Roman" w:cs="Times New Roman"/>
        </w:rPr>
        <w:t>)}MB</w:t>
      </w:r>
      <w:proofErr w:type="gramEnd"/>
      <w:r w:rsidRPr="00CA1DA7">
        <w:rPr>
          <w:rFonts w:ascii="Times New Roman" w:hAnsi="Times New Roman" w:cs="Times New Roman"/>
        </w:rPr>
        <w:t xml:space="preserve"> / {mb(</w:t>
      </w:r>
      <w:proofErr w:type="spellStart"/>
      <w:proofErr w:type="gramStart"/>
      <w:r w:rsidRPr="00CA1DA7">
        <w:rPr>
          <w:rFonts w:ascii="Times New Roman" w:hAnsi="Times New Roman" w:cs="Times New Roman"/>
        </w:rPr>
        <w:t>m.ullTotalPhys</w:t>
      </w:r>
      <w:proofErr w:type="spellEnd"/>
      <w:r w:rsidRPr="00CA1DA7">
        <w:rPr>
          <w:rFonts w:ascii="Times New Roman" w:hAnsi="Times New Roman" w:cs="Times New Roman"/>
        </w:rPr>
        <w:t>)}MB</w:t>
      </w:r>
      <w:proofErr w:type="gramEnd"/>
      <w:r w:rsidRPr="00CA1DA7">
        <w:rPr>
          <w:rFonts w:ascii="Times New Roman" w:hAnsi="Times New Roman" w:cs="Times New Roman"/>
        </w:rPr>
        <w:t>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f"Virtual</w:t>
      </w:r>
      <w:proofErr w:type="spellEnd"/>
      <w:r w:rsidRPr="00CA1DA7">
        <w:rPr>
          <w:rFonts w:ascii="Times New Roman" w:hAnsi="Times New Roman" w:cs="Times New Roman"/>
        </w:rPr>
        <w:t xml:space="preserve"> Memory: {mb(</w:t>
      </w:r>
      <w:proofErr w:type="spellStart"/>
      <w:proofErr w:type="gramStart"/>
      <w:r w:rsidRPr="00CA1DA7">
        <w:rPr>
          <w:rFonts w:ascii="Times New Roman" w:hAnsi="Times New Roman" w:cs="Times New Roman"/>
        </w:rPr>
        <w:t>m.ullTotalVirtual</w:t>
      </w:r>
      <w:proofErr w:type="spellEnd"/>
      <w:r w:rsidRPr="00CA1DA7">
        <w:rPr>
          <w:rFonts w:ascii="Times New Roman" w:hAnsi="Times New Roman" w:cs="Times New Roman"/>
        </w:rPr>
        <w:t>)}MB</w:t>
      </w:r>
      <w:proofErr w:type="gramEnd"/>
      <w:r w:rsidRPr="00CA1DA7">
        <w:rPr>
          <w:rFonts w:ascii="Times New Roman" w:hAnsi="Times New Roman" w:cs="Times New Roman"/>
        </w:rPr>
        <w:t>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f"Memory</w:t>
      </w:r>
      <w:proofErr w:type="spellEnd"/>
      <w:r w:rsidRPr="00CA1DA7">
        <w:rPr>
          <w:rFonts w:ascii="Times New Roman" w:hAnsi="Times New Roman" w:cs="Times New Roman"/>
        </w:rPr>
        <w:t xml:space="preserve"> Load: {</w:t>
      </w:r>
      <w:proofErr w:type="spellStart"/>
      <w:proofErr w:type="gramStart"/>
      <w:r w:rsidRPr="00CA1DA7">
        <w:rPr>
          <w:rFonts w:ascii="Times New Roman" w:hAnsi="Times New Roman" w:cs="Times New Roman"/>
        </w:rPr>
        <w:t>m.dwMemoryLoad</w:t>
      </w:r>
      <w:proofErr w:type="spellEnd"/>
      <w:proofErr w:type="gramEnd"/>
      <w:r w:rsidRPr="00CA1DA7">
        <w:rPr>
          <w:rFonts w:ascii="Times New Roman" w:hAnsi="Times New Roman" w:cs="Times New Roman"/>
        </w:rPr>
        <w:t>}%")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f"Pagefile</w:t>
      </w:r>
      <w:proofErr w:type="spellEnd"/>
      <w:r w:rsidRPr="00CA1DA7">
        <w:rPr>
          <w:rFonts w:ascii="Times New Roman" w:hAnsi="Times New Roman" w:cs="Times New Roman"/>
        </w:rPr>
        <w:t>: {(</w:t>
      </w:r>
      <w:proofErr w:type="spellStart"/>
      <w:proofErr w:type="gramStart"/>
      <w:r w:rsidRPr="00CA1DA7">
        <w:rPr>
          <w:rFonts w:ascii="Times New Roman" w:hAnsi="Times New Roman" w:cs="Times New Roman"/>
        </w:rPr>
        <w:t>pf.CommitTotal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CA1DA7">
        <w:rPr>
          <w:rFonts w:ascii="Times New Roman" w:hAnsi="Times New Roman" w:cs="Times New Roman"/>
        </w:rPr>
        <w:t>pf.PageSize</w:t>
      </w:r>
      <w:proofErr w:type="spellEnd"/>
      <w:proofErr w:type="gramEnd"/>
      <w:r w:rsidRPr="00CA1DA7">
        <w:rPr>
          <w:rFonts w:ascii="Times New Roman" w:hAnsi="Times New Roman" w:cs="Times New Roman"/>
        </w:rPr>
        <w:t>)/</w:t>
      </w:r>
      <w:proofErr w:type="gramStart"/>
      <w:r w:rsidRPr="00CA1DA7">
        <w:rPr>
          <w:rFonts w:ascii="Times New Roman" w:hAnsi="Times New Roman" w:cs="Times New Roman"/>
        </w:rPr>
        <w:t>/(</w:t>
      </w:r>
      <w:proofErr w:type="gramEnd"/>
      <w:r w:rsidRPr="00CA1DA7">
        <w:rPr>
          <w:rFonts w:ascii="Times New Roman" w:hAnsi="Times New Roman" w:cs="Times New Roman"/>
        </w:rPr>
        <w:t>1024**2</w:t>
      </w:r>
      <w:proofErr w:type="gramStart"/>
      <w:r w:rsidRPr="00CA1DA7">
        <w:rPr>
          <w:rFonts w:ascii="Times New Roman" w:hAnsi="Times New Roman" w:cs="Times New Roman"/>
        </w:rPr>
        <w:t>)}MB</w:t>
      </w:r>
      <w:proofErr w:type="gramEnd"/>
      <w:r w:rsidRPr="00CA1DA7">
        <w:rPr>
          <w:rFonts w:ascii="Times New Roman" w:hAnsi="Times New Roman" w:cs="Times New Roman"/>
        </w:rPr>
        <w:t xml:space="preserve"> / {(</w:t>
      </w:r>
      <w:proofErr w:type="spellStart"/>
      <w:proofErr w:type="gramStart"/>
      <w:r w:rsidRPr="00CA1DA7">
        <w:rPr>
          <w:rFonts w:ascii="Times New Roman" w:hAnsi="Times New Roman" w:cs="Times New Roman"/>
        </w:rPr>
        <w:t>pf.CommitLimit</w:t>
      </w:r>
      <w:proofErr w:type="spellEnd"/>
      <w:proofErr w:type="gramEnd"/>
      <w:r w:rsidRPr="00CA1DA7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CA1DA7">
        <w:rPr>
          <w:rFonts w:ascii="Times New Roman" w:hAnsi="Times New Roman" w:cs="Times New Roman"/>
        </w:rPr>
        <w:t>pf.PageSize</w:t>
      </w:r>
      <w:proofErr w:type="spellEnd"/>
      <w:proofErr w:type="gramEnd"/>
      <w:r w:rsidRPr="00CA1DA7">
        <w:rPr>
          <w:rFonts w:ascii="Times New Roman" w:hAnsi="Times New Roman" w:cs="Times New Roman"/>
        </w:rPr>
        <w:t>)//(1024**2</w:t>
      </w:r>
      <w:proofErr w:type="gramStart"/>
      <w:r w:rsidRPr="00CA1DA7">
        <w:rPr>
          <w:rFonts w:ascii="Times New Roman" w:hAnsi="Times New Roman" w:cs="Times New Roman"/>
        </w:rPr>
        <w:t>)}MB</w:t>
      </w:r>
      <w:proofErr w:type="gramEnd"/>
      <w:r w:rsidRPr="00CA1DA7">
        <w:rPr>
          <w:rFonts w:ascii="Times New Roman" w:hAnsi="Times New Roman" w:cs="Times New Roman"/>
        </w:rPr>
        <w:t>\n")</w:t>
      </w:r>
    </w:p>
    <w:p w:rsidR="00CA1DA7" w:rsidRPr="00CA1DA7" w:rsidRDefault="00CA1DA7" w:rsidP="008949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A1DA7">
        <w:rPr>
          <w:rFonts w:ascii="Times New Roman" w:hAnsi="Times New Roman" w:cs="Times New Roman"/>
        </w:rPr>
        <w:t>print(</w:t>
      </w:r>
      <w:proofErr w:type="spellStart"/>
      <w:proofErr w:type="gramEnd"/>
      <w:r w:rsidRPr="00CA1DA7">
        <w:rPr>
          <w:rFonts w:ascii="Times New Roman" w:hAnsi="Times New Roman" w:cs="Times New Roman"/>
        </w:rPr>
        <w:t>f"Processors</w:t>
      </w:r>
      <w:proofErr w:type="spellEnd"/>
      <w:r w:rsidRPr="00CA1DA7">
        <w:rPr>
          <w:rFonts w:ascii="Times New Roman" w:hAnsi="Times New Roman" w:cs="Times New Roman"/>
        </w:rPr>
        <w:t>: {</w:t>
      </w:r>
      <w:proofErr w:type="spellStart"/>
      <w:r w:rsidRPr="00CA1DA7">
        <w:rPr>
          <w:rFonts w:ascii="Times New Roman" w:hAnsi="Times New Roman" w:cs="Times New Roman"/>
        </w:rPr>
        <w:t>cpus</w:t>
      </w:r>
      <w:proofErr w:type="spellEnd"/>
      <w:r w:rsidRPr="00CA1DA7">
        <w:rPr>
          <w:rFonts w:ascii="Times New Roman" w:hAnsi="Times New Roman" w:cs="Times New Roman"/>
        </w:rPr>
        <w:t>}")</w:t>
      </w:r>
    </w:p>
    <w:p w:rsidR="00894935" w:rsidRDefault="00CA1DA7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proofErr w:type="spellStart"/>
      <w:r w:rsidRPr="00CA1DA7">
        <w:rPr>
          <w:rFonts w:ascii="Times New Roman" w:hAnsi="Times New Roman" w:cs="Times New Roman"/>
        </w:rPr>
        <w:t>print_drives_</w:t>
      </w:r>
      <w:proofErr w:type="gramStart"/>
      <w:r w:rsidRPr="00CA1DA7">
        <w:rPr>
          <w:rFonts w:ascii="Times New Roman" w:hAnsi="Times New Roman" w:cs="Times New Roman"/>
        </w:rPr>
        <w:t>all</w:t>
      </w:r>
      <w:proofErr w:type="spellEnd"/>
      <w:r w:rsidRPr="00CA1DA7">
        <w:rPr>
          <w:rFonts w:ascii="Times New Roman" w:hAnsi="Times New Roman" w:cs="Times New Roman"/>
        </w:rPr>
        <w:t>(</w:t>
      </w:r>
      <w:proofErr w:type="gramEnd"/>
      <w:r w:rsidRPr="00CA1DA7">
        <w:rPr>
          <w:rFonts w:ascii="Times New Roman" w:hAnsi="Times New Roman" w:cs="Times New Roman"/>
        </w:rPr>
        <w:t xml:space="preserve">) </w:t>
      </w:r>
    </w:p>
    <w:p w:rsidR="00274A66" w:rsidRPr="00CA1DA7" w:rsidRDefault="00000000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&gt;</w:t>
      </w:r>
    </w:p>
    <w:p w:rsidR="00274A66" w:rsidRPr="00894935" w:rsidRDefault="00000000">
      <w:pPr>
        <w:pStyle w:val="21"/>
        <w:rPr>
          <w:rFonts w:ascii="Times New Roman" w:hAnsi="Times New Roman" w:cs="Times New Roman"/>
          <w:color w:val="388600"/>
          <w:lang w:val="ru-RU"/>
        </w:rPr>
      </w:pPr>
      <w:r w:rsidRPr="00894935">
        <w:rPr>
          <w:rFonts w:ascii="Times New Roman" w:hAnsi="Times New Roman" w:cs="Times New Roman"/>
          <w:color w:val="388600"/>
          <w:lang w:val="ru-RU"/>
        </w:rPr>
        <w:t xml:space="preserve">Исходный код </w:t>
      </w:r>
      <w:r w:rsidRPr="00894935">
        <w:rPr>
          <w:rFonts w:ascii="Times New Roman" w:hAnsi="Times New Roman" w:cs="Times New Roman"/>
          <w:color w:val="388600"/>
        </w:rPr>
        <w:t>sys</w:t>
      </w:r>
      <w:r w:rsidRPr="00894935">
        <w:rPr>
          <w:rFonts w:ascii="Times New Roman" w:hAnsi="Times New Roman" w:cs="Times New Roman"/>
          <w:color w:val="388600"/>
          <w:lang w:val="ru-RU"/>
        </w:rPr>
        <w:t>-</w:t>
      </w:r>
      <w:r w:rsidRPr="00894935">
        <w:rPr>
          <w:rFonts w:ascii="Times New Roman" w:hAnsi="Times New Roman" w:cs="Times New Roman"/>
          <w:color w:val="388600"/>
        </w:rPr>
        <w:t>info</w:t>
      </w:r>
      <w:r w:rsidRPr="00894935">
        <w:rPr>
          <w:rFonts w:ascii="Times New Roman" w:hAnsi="Times New Roman" w:cs="Times New Roman"/>
          <w:color w:val="388600"/>
          <w:lang w:val="ru-RU"/>
        </w:rPr>
        <w:t>-</w:t>
      </w:r>
      <w:proofErr w:type="spellStart"/>
      <w:r w:rsidRPr="00894935">
        <w:rPr>
          <w:rFonts w:ascii="Times New Roman" w:hAnsi="Times New Roman" w:cs="Times New Roman"/>
          <w:color w:val="388600"/>
        </w:rPr>
        <w:t>linux</w:t>
      </w:r>
      <w:proofErr w:type="spellEnd"/>
    </w:p>
    <w:p w:rsidR="00894935" w:rsidRPr="00894935" w:rsidRDefault="00000000" w:rsidP="00894935">
      <w:pPr>
        <w:spacing w:after="0" w:line="240" w:lineRule="auto"/>
        <w:rPr>
          <w:rFonts w:ascii="Times New Roman" w:hAnsi="Times New Roman" w:cs="Times New Roman"/>
        </w:rPr>
      </w:pPr>
      <w:r w:rsidRPr="00CA1DA7">
        <w:rPr>
          <w:rFonts w:ascii="Times New Roman" w:hAnsi="Times New Roman" w:cs="Times New Roman"/>
          <w:lang w:val="ru-RU"/>
        </w:rPr>
        <w:t>&lt;</w:t>
      </w:r>
      <w:proofErr w:type="spellStart"/>
      <w:r w:rsidR="00894935" w:rsidRPr="00894935">
        <w:rPr>
          <w:rFonts w:ascii="Times New Roman" w:hAnsi="Times New Roman" w:cs="Times New Roman"/>
        </w:rPr>
        <w:t>import</w:t>
      </w:r>
      <w:proofErr w:type="spellEnd"/>
      <w:r w:rsidR="00894935" w:rsidRPr="00894935">
        <w:rPr>
          <w:rFonts w:ascii="Times New Roman" w:hAnsi="Times New Roman" w:cs="Times New Roman"/>
        </w:rPr>
        <w:t xml:space="preserve"> </w:t>
      </w:r>
      <w:proofErr w:type="spellStart"/>
      <w:r w:rsidR="00894935" w:rsidRPr="00894935">
        <w:rPr>
          <w:rFonts w:ascii="Times New Roman" w:hAnsi="Times New Roman" w:cs="Times New Roman"/>
        </w:rPr>
        <w:t>os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import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ctypes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import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ctypes.util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import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pwd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import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platform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libc_path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ctypes.util.find_library</w:t>
      </w:r>
      <w:proofErr w:type="spellEnd"/>
      <w:r w:rsidRPr="00894935">
        <w:rPr>
          <w:rFonts w:ascii="Times New Roman" w:hAnsi="Times New Roman" w:cs="Times New Roman"/>
        </w:rPr>
        <w:t>("c")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not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libc_path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raise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RuntimeError</w:t>
      </w:r>
      <w:proofErr w:type="spellEnd"/>
      <w:r w:rsidRPr="00894935">
        <w:rPr>
          <w:rFonts w:ascii="Times New Roman" w:hAnsi="Times New Roman" w:cs="Times New Roman"/>
        </w:rPr>
        <w:t xml:space="preserve">("Не удалось найти </w:t>
      </w:r>
      <w:proofErr w:type="spellStart"/>
      <w:r w:rsidRPr="00894935">
        <w:rPr>
          <w:rFonts w:ascii="Times New Roman" w:hAnsi="Times New Roman" w:cs="Times New Roman"/>
        </w:rPr>
        <w:t>libc</w:t>
      </w:r>
      <w:proofErr w:type="spellEnd"/>
      <w:r w:rsidRPr="00894935">
        <w:rPr>
          <w:rFonts w:ascii="Times New Roman" w:hAnsi="Times New Roman" w:cs="Times New Roman"/>
        </w:rPr>
        <w:t xml:space="preserve"> в системе")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libc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ctypes.CDLL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libc_path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use_last_error</w:t>
      </w:r>
      <w:proofErr w:type="spellEnd"/>
      <w:r w:rsidRPr="00894935">
        <w:rPr>
          <w:rFonts w:ascii="Times New Roman" w:hAnsi="Times New Roman" w:cs="Times New Roman"/>
        </w:rPr>
        <w:t>=True)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Структура для вызова </w:t>
      </w:r>
      <w:proofErr w:type="spellStart"/>
      <w:r w:rsidRPr="00894935">
        <w:rPr>
          <w:rFonts w:ascii="Times New Roman" w:hAnsi="Times New Roman" w:cs="Times New Roman"/>
        </w:rPr>
        <w:t>uname</w:t>
      </w:r>
      <w:proofErr w:type="spellEnd"/>
      <w:r w:rsidRPr="00894935">
        <w:rPr>
          <w:rFonts w:ascii="Times New Roman" w:hAnsi="Times New Roman" w:cs="Times New Roman"/>
        </w:rPr>
        <w:t>().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</w:t>
      </w:r>
      <w:proofErr w:type="spellStart"/>
      <w:r w:rsidRPr="00894935">
        <w:rPr>
          <w:rFonts w:ascii="Times New Roman" w:hAnsi="Times New Roman" w:cs="Times New Roman"/>
        </w:rPr>
        <w:t>uname</w:t>
      </w:r>
      <w:proofErr w:type="spellEnd"/>
      <w:r w:rsidRPr="00894935">
        <w:rPr>
          <w:rFonts w:ascii="Times New Roman" w:hAnsi="Times New Roman" w:cs="Times New Roman"/>
        </w:rPr>
        <w:t>() возвращает основную информацию об ОС: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- </w:t>
      </w:r>
      <w:proofErr w:type="spellStart"/>
      <w:r w:rsidRPr="00894935">
        <w:rPr>
          <w:rFonts w:ascii="Times New Roman" w:hAnsi="Times New Roman" w:cs="Times New Roman"/>
        </w:rPr>
        <w:t>sysname</w:t>
      </w:r>
      <w:proofErr w:type="spellEnd"/>
      <w:r w:rsidRPr="00894935">
        <w:rPr>
          <w:rFonts w:ascii="Times New Roman" w:hAnsi="Times New Roman" w:cs="Times New Roman"/>
        </w:rPr>
        <w:t>: имя ядра (например, "Linux")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- </w:t>
      </w:r>
      <w:proofErr w:type="spellStart"/>
      <w:r w:rsidRPr="00894935">
        <w:rPr>
          <w:rFonts w:ascii="Times New Roman" w:hAnsi="Times New Roman" w:cs="Times New Roman"/>
        </w:rPr>
        <w:t>nodename</w:t>
      </w:r>
      <w:proofErr w:type="spellEnd"/>
      <w:r w:rsidRPr="00894935">
        <w:rPr>
          <w:rFonts w:ascii="Times New Roman" w:hAnsi="Times New Roman" w:cs="Times New Roman"/>
        </w:rPr>
        <w:t>: имя хоста (</w:t>
      </w:r>
      <w:proofErr w:type="spellStart"/>
      <w:r w:rsidRPr="00894935">
        <w:rPr>
          <w:rFonts w:ascii="Times New Roman" w:hAnsi="Times New Roman" w:cs="Times New Roman"/>
        </w:rPr>
        <w:t>hostname</w:t>
      </w:r>
      <w:proofErr w:type="spellEnd"/>
      <w:r w:rsidRPr="00894935">
        <w:rPr>
          <w:rFonts w:ascii="Times New Roman" w:hAnsi="Times New Roman" w:cs="Times New Roman"/>
        </w:rPr>
        <w:t>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- </w:t>
      </w:r>
      <w:proofErr w:type="spellStart"/>
      <w:r w:rsidRPr="00894935">
        <w:rPr>
          <w:rFonts w:ascii="Times New Roman" w:hAnsi="Times New Roman" w:cs="Times New Roman"/>
        </w:rPr>
        <w:t>release</w:t>
      </w:r>
      <w:proofErr w:type="spellEnd"/>
      <w:r w:rsidRPr="00894935">
        <w:rPr>
          <w:rFonts w:ascii="Times New Roman" w:hAnsi="Times New Roman" w:cs="Times New Roman"/>
        </w:rPr>
        <w:t>: версия ядра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- </w:t>
      </w:r>
      <w:proofErr w:type="spellStart"/>
      <w:r w:rsidRPr="00894935">
        <w:rPr>
          <w:rFonts w:ascii="Times New Roman" w:hAnsi="Times New Roman" w:cs="Times New Roman"/>
        </w:rPr>
        <w:t>version</w:t>
      </w:r>
      <w:proofErr w:type="spellEnd"/>
      <w:r w:rsidRPr="00894935">
        <w:rPr>
          <w:rFonts w:ascii="Times New Roman" w:hAnsi="Times New Roman" w:cs="Times New Roman"/>
        </w:rPr>
        <w:t>: внутренняя строка версии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- </w:t>
      </w:r>
      <w:proofErr w:type="spellStart"/>
      <w:r w:rsidRPr="00894935">
        <w:rPr>
          <w:rFonts w:ascii="Times New Roman" w:hAnsi="Times New Roman" w:cs="Times New Roman"/>
        </w:rPr>
        <w:t>machine</w:t>
      </w:r>
      <w:proofErr w:type="spellEnd"/>
      <w:r w:rsidRPr="00894935">
        <w:rPr>
          <w:rFonts w:ascii="Times New Roman" w:hAnsi="Times New Roman" w:cs="Times New Roman"/>
        </w:rPr>
        <w:t>: архитектура (x86_64, arm64 и т.д.)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class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Utsname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ctypes.Structure</w:t>
      </w:r>
      <w:proofErr w:type="spellEnd"/>
      <w:r w:rsidRPr="00894935">
        <w:rPr>
          <w:rFonts w:ascii="Times New Roman" w:hAnsi="Times New Roman" w:cs="Times New Roman"/>
        </w:rPr>
        <w:t>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_</w:t>
      </w:r>
      <w:proofErr w:type="spellStart"/>
      <w:r w:rsidRPr="00894935">
        <w:rPr>
          <w:rFonts w:ascii="Times New Roman" w:hAnsi="Times New Roman" w:cs="Times New Roman"/>
        </w:rPr>
        <w:t>fields</w:t>
      </w:r>
      <w:proofErr w:type="spellEnd"/>
      <w:r w:rsidRPr="00894935">
        <w:rPr>
          <w:rFonts w:ascii="Times New Roman" w:hAnsi="Times New Roman" w:cs="Times New Roman"/>
        </w:rPr>
        <w:t>_ = [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sysname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ctypes.c_char</w:t>
      </w:r>
      <w:proofErr w:type="spellEnd"/>
      <w:r w:rsidRPr="00894935">
        <w:rPr>
          <w:rFonts w:ascii="Times New Roman" w:hAnsi="Times New Roman" w:cs="Times New Roman"/>
        </w:rPr>
        <w:t xml:space="preserve"> * 65),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nodename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ctypes.c_char</w:t>
      </w:r>
      <w:proofErr w:type="spellEnd"/>
      <w:r w:rsidRPr="00894935">
        <w:rPr>
          <w:rFonts w:ascii="Times New Roman" w:hAnsi="Times New Roman" w:cs="Times New Roman"/>
        </w:rPr>
        <w:t xml:space="preserve"> * 65),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release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ctypes.c_char</w:t>
      </w:r>
      <w:proofErr w:type="spellEnd"/>
      <w:r w:rsidRPr="00894935">
        <w:rPr>
          <w:rFonts w:ascii="Times New Roman" w:hAnsi="Times New Roman" w:cs="Times New Roman"/>
        </w:rPr>
        <w:t xml:space="preserve"> * 65),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version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ctypes.c_char</w:t>
      </w:r>
      <w:proofErr w:type="spellEnd"/>
      <w:r w:rsidRPr="00894935">
        <w:rPr>
          <w:rFonts w:ascii="Times New Roman" w:hAnsi="Times New Roman" w:cs="Times New Roman"/>
        </w:rPr>
        <w:t xml:space="preserve"> * 65),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lastRenderedPageBreak/>
        <w:t>        ("</w:t>
      </w:r>
      <w:proofErr w:type="spellStart"/>
      <w:r w:rsidRPr="00894935">
        <w:rPr>
          <w:rFonts w:ascii="Times New Roman" w:hAnsi="Times New Roman" w:cs="Times New Roman"/>
        </w:rPr>
        <w:t>machine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ctypes.c_char</w:t>
      </w:r>
      <w:proofErr w:type="spellEnd"/>
      <w:r w:rsidRPr="00894935">
        <w:rPr>
          <w:rFonts w:ascii="Times New Roman" w:hAnsi="Times New Roman" w:cs="Times New Roman"/>
        </w:rPr>
        <w:t xml:space="preserve"> * 65),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]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get_uname</w:t>
      </w:r>
      <w:proofErr w:type="spellEnd"/>
      <w:r w:rsidRPr="00894935">
        <w:rPr>
          <w:rFonts w:ascii="Times New Roman" w:hAnsi="Times New Roman" w:cs="Times New Roman"/>
        </w:rPr>
        <w:t>():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Создаём экземпляр структуры, в который библиотека запишет данные.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u = </w:t>
      </w:r>
      <w:proofErr w:type="spellStart"/>
      <w:r w:rsidRPr="00894935">
        <w:rPr>
          <w:rFonts w:ascii="Times New Roman" w:hAnsi="Times New Roman" w:cs="Times New Roman"/>
        </w:rPr>
        <w:t>Utsname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Вызов функции </w:t>
      </w:r>
      <w:proofErr w:type="spellStart"/>
      <w:r w:rsidRPr="00894935">
        <w:rPr>
          <w:rFonts w:ascii="Times New Roman" w:hAnsi="Times New Roman" w:cs="Times New Roman"/>
        </w:rPr>
        <w:t>uname</w:t>
      </w:r>
      <w:proofErr w:type="spellEnd"/>
      <w:r w:rsidRPr="00894935">
        <w:rPr>
          <w:rFonts w:ascii="Times New Roman" w:hAnsi="Times New Roman" w:cs="Times New Roman"/>
        </w:rPr>
        <w:t>().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</w:t>
      </w:r>
      <w:proofErr w:type="spellStart"/>
      <w:r w:rsidRPr="00894935">
        <w:rPr>
          <w:rFonts w:ascii="Times New Roman" w:hAnsi="Times New Roman" w:cs="Times New Roman"/>
        </w:rPr>
        <w:t>uname</w:t>
      </w:r>
      <w:proofErr w:type="spellEnd"/>
      <w:r w:rsidRPr="00894935">
        <w:rPr>
          <w:rFonts w:ascii="Times New Roman" w:hAnsi="Times New Roman" w:cs="Times New Roman"/>
        </w:rPr>
        <w:t>() напрямую обращается к системным данным ядра.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libc.uname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ctypes.byref</w:t>
      </w:r>
      <w:proofErr w:type="spellEnd"/>
      <w:r w:rsidRPr="00894935">
        <w:rPr>
          <w:rFonts w:ascii="Times New Roman" w:hAnsi="Times New Roman" w:cs="Times New Roman"/>
        </w:rPr>
        <w:t>(u)) != 0: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raise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OSError</w:t>
      </w:r>
      <w:proofErr w:type="spellEnd"/>
      <w:r w:rsidRPr="00894935">
        <w:rPr>
          <w:rFonts w:ascii="Times New Roman" w:hAnsi="Times New Roman" w:cs="Times New Roman"/>
        </w:rPr>
        <w:t xml:space="preserve">("Ошибка вызова </w:t>
      </w:r>
      <w:proofErr w:type="spellStart"/>
      <w:r w:rsidRPr="00894935">
        <w:rPr>
          <w:rFonts w:ascii="Times New Roman" w:hAnsi="Times New Roman" w:cs="Times New Roman"/>
        </w:rPr>
        <w:t>uname</w:t>
      </w:r>
      <w:proofErr w:type="spellEnd"/>
      <w:r w:rsidRPr="00894935">
        <w:rPr>
          <w:rFonts w:ascii="Times New Roman" w:hAnsi="Times New Roman" w:cs="Times New Roman"/>
        </w:rPr>
        <w:t>()")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u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Структура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() возвращает подробные сведения об оперативной памяти,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</w:t>
      </w:r>
      <w:proofErr w:type="spellStart"/>
      <w:r w:rsidRPr="00894935">
        <w:rPr>
          <w:rFonts w:ascii="Times New Roman" w:hAnsi="Times New Roman" w:cs="Times New Roman"/>
        </w:rPr>
        <w:t>swap</w:t>
      </w:r>
      <w:proofErr w:type="spellEnd"/>
      <w:r w:rsidRPr="00894935">
        <w:rPr>
          <w:rFonts w:ascii="Times New Roman" w:hAnsi="Times New Roman" w:cs="Times New Roman"/>
        </w:rPr>
        <w:t>-памяти, средней загрузке системы (</w:t>
      </w:r>
      <w:proofErr w:type="spellStart"/>
      <w:r w:rsidRPr="00894935">
        <w:rPr>
          <w:rFonts w:ascii="Times New Roman" w:hAnsi="Times New Roman" w:cs="Times New Roman"/>
        </w:rPr>
        <w:t>load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average</w:t>
      </w:r>
      <w:proofErr w:type="spellEnd"/>
      <w:r w:rsidRPr="00894935">
        <w:rPr>
          <w:rFonts w:ascii="Times New Roman" w:hAnsi="Times New Roman" w:cs="Times New Roman"/>
        </w:rPr>
        <w:t>).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Значения памяти возвращаются в количестве единиц </w:t>
      </w:r>
      <w:proofErr w:type="spellStart"/>
      <w:r w:rsidRPr="00894935">
        <w:rPr>
          <w:rFonts w:ascii="Times New Roman" w:hAnsi="Times New Roman" w:cs="Times New Roman"/>
        </w:rPr>
        <w:t>mem_unit</w:t>
      </w:r>
      <w:proofErr w:type="spellEnd"/>
      <w:r w:rsidRPr="00894935">
        <w:rPr>
          <w:rFonts w:ascii="Times New Roman" w:hAnsi="Times New Roman" w:cs="Times New Roman"/>
        </w:rPr>
        <w:t xml:space="preserve"> (байты).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class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ctypes.Structure</w:t>
      </w:r>
      <w:proofErr w:type="spellEnd"/>
      <w:r w:rsidRPr="00894935">
        <w:rPr>
          <w:rFonts w:ascii="Times New Roman" w:hAnsi="Times New Roman" w:cs="Times New Roman"/>
        </w:rPr>
        <w:t>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_</w:t>
      </w:r>
      <w:proofErr w:type="spellStart"/>
      <w:r w:rsidRPr="00894935">
        <w:rPr>
          <w:rFonts w:ascii="Times New Roman" w:hAnsi="Times New Roman" w:cs="Times New Roman"/>
        </w:rPr>
        <w:t>fields</w:t>
      </w:r>
      <w:proofErr w:type="spellEnd"/>
      <w:r w:rsidRPr="00894935">
        <w:rPr>
          <w:rFonts w:ascii="Times New Roman" w:hAnsi="Times New Roman" w:cs="Times New Roman"/>
        </w:rPr>
        <w:t>_ = [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uptime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ctypes.c_long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loads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 xml:space="preserve"> * 3),      # Средняя загрузка за 1, 5, 15 минут в формате фиксированной точки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totalram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>),       # Общий объем RAM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freeram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>),        # Доступная RAM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sharedram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bufferram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totalswap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 xml:space="preserve">),      # Общий объем </w:t>
      </w:r>
      <w:proofErr w:type="spellStart"/>
      <w:r w:rsidRPr="00894935">
        <w:rPr>
          <w:rFonts w:ascii="Times New Roman" w:hAnsi="Times New Roman" w:cs="Times New Roman"/>
        </w:rPr>
        <w:t>swap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freeswap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 xml:space="preserve">),       # Доступный </w:t>
      </w:r>
      <w:proofErr w:type="spellStart"/>
      <w:r w:rsidRPr="00894935">
        <w:rPr>
          <w:rFonts w:ascii="Times New Roman" w:hAnsi="Times New Roman" w:cs="Times New Roman"/>
        </w:rPr>
        <w:t>swap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procs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ctypes.c_ushort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pad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ctypes.c_ushort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totalhigh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freehigh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ctypes.c_ulong</w:t>
      </w:r>
      <w:proofErr w:type="spellEnd"/>
      <w:r w:rsidRPr="00894935">
        <w:rPr>
          <w:rFonts w:ascii="Times New Roman" w:hAnsi="Times New Roman" w:cs="Times New Roman"/>
        </w:rPr>
        <w:t>),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("</w:t>
      </w:r>
      <w:proofErr w:type="spellStart"/>
      <w:r w:rsidRPr="00894935">
        <w:rPr>
          <w:rFonts w:ascii="Times New Roman" w:hAnsi="Times New Roman" w:cs="Times New Roman"/>
        </w:rPr>
        <w:t>mem_unit</w:t>
      </w:r>
      <w:proofErr w:type="spellEnd"/>
      <w:r w:rsidRPr="00894935">
        <w:rPr>
          <w:rFonts w:ascii="Times New Roman" w:hAnsi="Times New Roman" w:cs="Times New Roman"/>
        </w:rPr>
        <w:t xml:space="preserve">", </w:t>
      </w:r>
      <w:proofErr w:type="spellStart"/>
      <w:r w:rsidRPr="00894935">
        <w:rPr>
          <w:rFonts w:ascii="Times New Roman" w:hAnsi="Times New Roman" w:cs="Times New Roman"/>
        </w:rPr>
        <w:t>ctypes.c_uint</w:t>
      </w:r>
      <w:proofErr w:type="spellEnd"/>
      <w:r w:rsidRPr="00894935">
        <w:rPr>
          <w:rFonts w:ascii="Times New Roman" w:hAnsi="Times New Roman" w:cs="Times New Roman"/>
        </w:rPr>
        <w:t>),        # Размер единицы измерения памяти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("_f", </w:t>
      </w:r>
      <w:proofErr w:type="spellStart"/>
      <w:r w:rsidRPr="00894935">
        <w:rPr>
          <w:rFonts w:ascii="Times New Roman" w:hAnsi="Times New Roman" w:cs="Times New Roman"/>
        </w:rPr>
        <w:t>ctypes.c_char</w:t>
      </w:r>
      <w:proofErr w:type="spellEnd"/>
      <w:r w:rsidRPr="00894935">
        <w:rPr>
          <w:rFonts w:ascii="Times New Roman" w:hAnsi="Times New Roman" w:cs="Times New Roman"/>
        </w:rPr>
        <w:t xml:space="preserve"> * 20)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]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get_sysinfo</w:t>
      </w:r>
      <w:proofErr w:type="spellEnd"/>
      <w:r w:rsidRPr="00894935">
        <w:rPr>
          <w:rFonts w:ascii="Times New Roman" w:hAnsi="Times New Roman" w:cs="Times New Roman"/>
        </w:rPr>
        <w:t>():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Создание структуры и вызов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().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Эта функция даёт доступ к данным, доступным только ядру Linux.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s =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libc.sysinfo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ctypes.byref</w:t>
      </w:r>
      <w:proofErr w:type="spellEnd"/>
      <w:r w:rsidRPr="00894935">
        <w:rPr>
          <w:rFonts w:ascii="Times New Roman" w:hAnsi="Times New Roman" w:cs="Times New Roman"/>
        </w:rPr>
        <w:t>(s)) != 0: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raise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OSError</w:t>
      </w:r>
      <w:proofErr w:type="spellEnd"/>
      <w:r w:rsidRPr="00894935">
        <w:rPr>
          <w:rFonts w:ascii="Times New Roman" w:hAnsi="Times New Roman" w:cs="Times New Roman"/>
        </w:rPr>
        <w:t xml:space="preserve">("Ошибка вызова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()")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s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get_os_release</w:t>
      </w:r>
      <w:proofErr w:type="spellEnd"/>
      <w:r w:rsidRPr="00894935">
        <w:rPr>
          <w:rFonts w:ascii="Times New Roman" w:hAnsi="Times New Roman" w:cs="Times New Roman"/>
        </w:rPr>
        <w:t>():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Большинство дистрибутивов Linux хранят информацию о системе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в файле /</w:t>
      </w:r>
      <w:proofErr w:type="spellStart"/>
      <w:r w:rsidRPr="00894935">
        <w:rPr>
          <w:rFonts w:ascii="Times New Roman" w:hAnsi="Times New Roman" w:cs="Times New Roman"/>
        </w:rPr>
        <w:t>etc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os-release</w:t>
      </w:r>
      <w:proofErr w:type="spellEnd"/>
      <w:r w:rsidRPr="00894935">
        <w:rPr>
          <w:rFonts w:ascii="Times New Roman" w:hAnsi="Times New Roman" w:cs="Times New Roman"/>
        </w:rPr>
        <w:t>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В нём содержатся ключи PRETTY_NAME, VERSION, ID и другие.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try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data</w:t>
      </w:r>
      <w:proofErr w:type="spellEnd"/>
      <w:r w:rsidRPr="00894935">
        <w:rPr>
          <w:rFonts w:ascii="Times New Roman" w:hAnsi="Times New Roman" w:cs="Times New Roman"/>
        </w:rPr>
        <w:t xml:space="preserve"> = {}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with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open</w:t>
      </w:r>
      <w:proofErr w:type="spellEnd"/>
      <w:r w:rsidRPr="00894935">
        <w:rPr>
          <w:rFonts w:ascii="Times New Roman" w:hAnsi="Times New Roman" w:cs="Times New Roman"/>
        </w:rPr>
        <w:t>("/</w:t>
      </w:r>
      <w:proofErr w:type="spellStart"/>
      <w:r w:rsidRPr="00894935">
        <w:rPr>
          <w:rFonts w:ascii="Times New Roman" w:hAnsi="Times New Roman" w:cs="Times New Roman"/>
        </w:rPr>
        <w:t>etc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os-release</w:t>
      </w:r>
      <w:proofErr w:type="spellEnd"/>
      <w:r w:rsidRPr="00894935">
        <w:rPr>
          <w:rFonts w:ascii="Times New Roman" w:hAnsi="Times New Roman" w:cs="Times New Roman"/>
        </w:rPr>
        <w:t xml:space="preserve">") </w:t>
      </w:r>
      <w:proofErr w:type="spellStart"/>
      <w:r w:rsidRPr="00894935">
        <w:rPr>
          <w:rFonts w:ascii="Times New Roman" w:hAnsi="Times New Roman" w:cs="Times New Roman"/>
        </w:rPr>
        <w:t>as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894935">
        <w:rPr>
          <w:rFonts w:ascii="Times New Roman" w:hAnsi="Times New Roman" w:cs="Times New Roman"/>
        </w:rPr>
        <w:t>for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line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in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</w:t>
      </w: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"=" </w:t>
      </w:r>
      <w:proofErr w:type="spellStart"/>
      <w:r w:rsidRPr="00894935">
        <w:rPr>
          <w:rFonts w:ascii="Times New Roman" w:hAnsi="Times New Roman" w:cs="Times New Roman"/>
        </w:rPr>
        <w:t>in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line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    k, v = </w:t>
      </w:r>
      <w:proofErr w:type="spellStart"/>
      <w:r w:rsidRPr="00894935">
        <w:rPr>
          <w:rFonts w:ascii="Times New Roman" w:hAnsi="Times New Roman" w:cs="Times New Roman"/>
        </w:rPr>
        <w:t>line.strip</w:t>
      </w:r>
      <w:proofErr w:type="spellEnd"/>
      <w:r w:rsidRPr="00894935">
        <w:rPr>
          <w:rFonts w:ascii="Times New Roman" w:hAnsi="Times New Roman" w:cs="Times New Roman"/>
        </w:rPr>
        <w:t>().</w:t>
      </w:r>
      <w:proofErr w:type="spellStart"/>
      <w:r w:rsidRPr="00894935">
        <w:rPr>
          <w:rFonts w:ascii="Times New Roman" w:hAnsi="Times New Roman" w:cs="Times New Roman"/>
        </w:rPr>
        <w:t>split</w:t>
      </w:r>
      <w:proofErr w:type="spellEnd"/>
      <w:r w:rsidRPr="00894935">
        <w:rPr>
          <w:rFonts w:ascii="Times New Roman" w:hAnsi="Times New Roman" w:cs="Times New Roman"/>
        </w:rPr>
        <w:t>("=", 1)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94935">
        <w:rPr>
          <w:rFonts w:ascii="Times New Roman" w:hAnsi="Times New Roman" w:cs="Times New Roman"/>
        </w:rPr>
        <w:t>data</w:t>
      </w:r>
      <w:proofErr w:type="spellEnd"/>
      <w:r w:rsidRPr="00894935">
        <w:rPr>
          <w:rFonts w:ascii="Times New Roman" w:hAnsi="Times New Roman" w:cs="Times New Roman"/>
        </w:rPr>
        <w:t xml:space="preserve">[k] = </w:t>
      </w:r>
      <w:proofErr w:type="spellStart"/>
      <w:r w:rsidRPr="00894935">
        <w:rPr>
          <w:rFonts w:ascii="Times New Roman" w:hAnsi="Times New Roman" w:cs="Times New Roman"/>
        </w:rPr>
        <w:t>v.strip</w:t>
      </w:r>
      <w:proofErr w:type="spellEnd"/>
      <w:r w:rsidRPr="00894935">
        <w:rPr>
          <w:rFonts w:ascii="Times New Roman" w:hAnsi="Times New Roman" w:cs="Times New Roman"/>
        </w:rPr>
        <w:t>('"')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data.get</w:t>
      </w:r>
      <w:proofErr w:type="spellEnd"/>
      <w:r w:rsidRPr="00894935">
        <w:rPr>
          <w:rFonts w:ascii="Times New Roman" w:hAnsi="Times New Roman" w:cs="Times New Roman"/>
        </w:rPr>
        <w:t>("PRETTY_NAME", "</w:t>
      </w:r>
      <w:proofErr w:type="spellStart"/>
      <w:r w:rsidRPr="00894935">
        <w:rPr>
          <w:rFonts w:ascii="Times New Roman" w:hAnsi="Times New Roman" w:cs="Times New Roman"/>
        </w:rPr>
        <w:t>Unknown</w:t>
      </w:r>
      <w:proofErr w:type="spellEnd"/>
      <w:r w:rsidRPr="00894935">
        <w:rPr>
          <w:rFonts w:ascii="Times New Roman" w:hAnsi="Times New Roman" w:cs="Times New Roman"/>
        </w:rPr>
        <w:t xml:space="preserve"> Linux")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except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Exception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"</w:t>
      </w:r>
      <w:proofErr w:type="spellStart"/>
      <w:r w:rsidRPr="00894935">
        <w:rPr>
          <w:rFonts w:ascii="Times New Roman" w:hAnsi="Times New Roman" w:cs="Times New Roman"/>
        </w:rPr>
        <w:t>Unknown</w:t>
      </w:r>
      <w:proofErr w:type="spellEnd"/>
      <w:r w:rsidRPr="00894935">
        <w:rPr>
          <w:rFonts w:ascii="Times New Roman" w:hAnsi="Times New Roman" w:cs="Times New Roman"/>
        </w:rPr>
        <w:t xml:space="preserve"> Linux"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get_current_user</w:t>
      </w:r>
      <w:proofErr w:type="spellEnd"/>
      <w:r w:rsidRPr="00894935">
        <w:rPr>
          <w:rFonts w:ascii="Times New Roman" w:hAnsi="Times New Roman" w:cs="Times New Roman"/>
        </w:rPr>
        <w:t>():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Функция </w:t>
      </w:r>
      <w:proofErr w:type="spellStart"/>
      <w:r w:rsidRPr="00894935">
        <w:rPr>
          <w:rFonts w:ascii="Times New Roman" w:hAnsi="Times New Roman" w:cs="Times New Roman"/>
        </w:rPr>
        <w:t>getpwuid</w:t>
      </w:r>
      <w:proofErr w:type="spellEnd"/>
      <w:r w:rsidRPr="00894935">
        <w:rPr>
          <w:rFonts w:ascii="Times New Roman" w:hAnsi="Times New Roman" w:cs="Times New Roman"/>
        </w:rPr>
        <w:t xml:space="preserve">() из модуля </w:t>
      </w:r>
      <w:proofErr w:type="spellStart"/>
      <w:r w:rsidRPr="00894935">
        <w:rPr>
          <w:rFonts w:ascii="Times New Roman" w:hAnsi="Times New Roman" w:cs="Times New Roman"/>
        </w:rPr>
        <w:t>pwd</w:t>
      </w:r>
      <w:proofErr w:type="spellEnd"/>
      <w:r w:rsidRPr="00894935">
        <w:rPr>
          <w:rFonts w:ascii="Times New Roman" w:hAnsi="Times New Roman" w:cs="Times New Roman"/>
        </w:rPr>
        <w:t xml:space="preserve"> использует системную базу пользователей /</w:t>
      </w:r>
      <w:proofErr w:type="spellStart"/>
      <w:r w:rsidRPr="00894935">
        <w:rPr>
          <w:rFonts w:ascii="Times New Roman" w:hAnsi="Times New Roman" w:cs="Times New Roman"/>
        </w:rPr>
        <w:t>etc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passwd</w:t>
      </w:r>
      <w:proofErr w:type="spellEnd"/>
      <w:r w:rsidRPr="00894935">
        <w:rPr>
          <w:rFonts w:ascii="Times New Roman" w:hAnsi="Times New Roman" w:cs="Times New Roman"/>
        </w:rPr>
        <w:t>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try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pwd.getpwuid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os.getuid</w:t>
      </w:r>
      <w:proofErr w:type="spellEnd"/>
      <w:r w:rsidRPr="00894935">
        <w:rPr>
          <w:rFonts w:ascii="Times New Roman" w:hAnsi="Times New Roman" w:cs="Times New Roman"/>
        </w:rPr>
        <w:t>()).</w:t>
      </w:r>
      <w:proofErr w:type="spellStart"/>
      <w:r w:rsidRPr="00894935">
        <w:rPr>
          <w:rFonts w:ascii="Times New Roman" w:hAnsi="Times New Roman" w:cs="Times New Roman"/>
        </w:rPr>
        <w:t>pw_name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except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Exception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"</w:t>
      </w:r>
      <w:proofErr w:type="spellStart"/>
      <w:r w:rsidRPr="00894935">
        <w:rPr>
          <w:rFonts w:ascii="Times New Roman" w:hAnsi="Times New Roman" w:cs="Times New Roman"/>
        </w:rPr>
        <w:t>unknown</w:t>
      </w:r>
      <w:proofErr w:type="spellEnd"/>
      <w:r w:rsidRPr="00894935">
        <w:rPr>
          <w:rFonts w:ascii="Times New Roman" w:hAnsi="Times New Roman" w:cs="Times New Roman"/>
        </w:rPr>
        <w:t>"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get_mounts</w:t>
      </w:r>
      <w:proofErr w:type="spellEnd"/>
      <w:r w:rsidRPr="00894935">
        <w:rPr>
          <w:rFonts w:ascii="Times New Roman" w:hAnsi="Times New Roman" w:cs="Times New Roman"/>
        </w:rPr>
        <w:t>():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Список всех подключённых файловых систем хранится в /</w:t>
      </w:r>
      <w:proofErr w:type="spellStart"/>
      <w:r w:rsidRPr="00894935">
        <w:rPr>
          <w:rFonts w:ascii="Times New Roman" w:hAnsi="Times New Roman" w:cs="Times New Roman"/>
        </w:rPr>
        <w:t>proc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mounts</w:t>
      </w:r>
      <w:proofErr w:type="spellEnd"/>
      <w:r w:rsidRPr="00894935">
        <w:rPr>
          <w:rFonts w:ascii="Times New Roman" w:hAnsi="Times New Roman" w:cs="Times New Roman"/>
        </w:rPr>
        <w:t>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Это виртуальный файл, создаваемый ядром.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Каждая строка содержит: устройство, точку монтирования, тип файловой системы.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mounts</w:t>
      </w:r>
      <w:proofErr w:type="spellEnd"/>
      <w:r w:rsidRPr="00894935">
        <w:rPr>
          <w:rFonts w:ascii="Times New Roman" w:hAnsi="Times New Roman" w:cs="Times New Roman"/>
        </w:rPr>
        <w:t xml:space="preserve"> = []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try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with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open</w:t>
      </w:r>
      <w:proofErr w:type="spellEnd"/>
      <w:r w:rsidRPr="00894935">
        <w:rPr>
          <w:rFonts w:ascii="Times New Roman" w:hAnsi="Times New Roman" w:cs="Times New Roman"/>
        </w:rPr>
        <w:t>("/</w:t>
      </w:r>
      <w:proofErr w:type="spellStart"/>
      <w:r w:rsidRPr="00894935">
        <w:rPr>
          <w:rFonts w:ascii="Times New Roman" w:hAnsi="Times New Roman" w:cs="Times New Roman"/>
        </w:rPr>
        <w:t>proc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mounts</w:t>
      </w:r>
      <w:proofErr w:type="spellEnd"/>
      <w:r w:rsidRPr="00894935">
        <w:rPr>
          <w:rFonts w:ascii="Times New Roman" w:hAnsi="Times New Roman" w:cs="Times New Roman"/>
        </w:rPr>
        <w:t xml:space="preserve">") </w:t>
      </w:r>
      <w:proofErr w:type="spellStart"/>
      <w:r w:rsidRPr="00894935">
        <w:rPr>
          <w:rFonts w:ascii="Times New Roman" w:hAnsi="Times New Roman" w:cs="Times New Roman"/>
        </w:rPr>
        <w:t>as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</w:t>
      </w:r>
      <w:proofErr w:type="spellStart"/>
      <w:r w:rsidRPr="00894935">
        <w:rPr>
          <w:rFonts w:ascii="Times New Roman" w:hAnsi="Times New Roman" w:cs="Times New Roman"/>
        </w:rPr>
        <w:t>for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line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in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</w:t>
      </w:r>
      <w:proofErr w:type="spellStart"/>
      <w:r w:rsidRPr="00894935">
        <w:rPr>
          <w:rFonts w:ascii="Times New Roman" w:hAnsi="Times New Roman" w:cs="Times New Roman"/>
        </w:rPr>
        <w:t>parts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line.split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</w:t>
      </w: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len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parts</w:t>
      </w:r>
      <w:proofErr w:type="spellEnd"/>
      <w:r w:rsidRPr="00894935">
        <w:rPr>
          <w:rFonts w:ascii="Times New Roman" w:hAnsi="Times New Roman" w:cs="Times New Roman"/>
        </w:rPr>
        <w:t>) &gt;= 3: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94935">
        <w:rPr>
          <w:rFonts w:ascii="Times New Roman" w:hAnsi="Times New Roman" w:cs="Times New Roman"/>
        </w:rPr>
        <w:t>device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mountpoint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fstype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parts</w:t>
      </w:r>
      <w:proofErr w:type="spellEnd"/>
      <w:r w:rsidRPr="00894935">
        <w:rPr>
          <w:rFonts w:ascii="Times New Roman" w:hAnsi="Times New Roman" w:cs="Times New Roman"/>
        </w:rPr>
        <w:t>[:3]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94935">
        <w:rPr>
          <w:rFonts w:ascii="Times New Roman" w:hAnsi="Times New Roman" w:cs="Times New Roman"/>
        </w:rPr>
        <w:t>mounts.append</w:t>
      </w:r>
      <w:proofErr w:type="spellEnd"/>
      <w:r w:rsidRPr="00894935">
        <w:rPr>
          <w:rFonts w:ascii="Times New Roman" w:hAnsi="Times New Roman" w:cs="Times New Roman"/>
        </w:rPr>
        <w:t>((</w:t>
      </w:r>
      <w:proofErr w:type="spellStart"/>
      <w:r w:rsidRPr="00894935">
        <w:rPr>
          <w:rFonts w:ascii="Times New Roman" w:hAnsi="Times New Roman" w:cs="Times New Roman"/>
        </w:rPr>
        <w:t>device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mountpoint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fstype</w:t>
      </w:r>
      <w:proofErr w:type="spellEnd"/>
      <w:r w:rsidRPr="00894935">
        <w:rPr>
          <w:rFonts w:ascii="Times New Roman" w:hAnsi="Times New Roman" w:cs="Times New Roman"/>
        </w:rPr>
        <w:t>))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except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Exception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pass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mounts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stat_fs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path</w:t>
      </w:r>
      <w:proofErr w:type="spellEnd"/>
      <w:r w:rsidRPr="00894935">
        <w:rPr>
          <w:rFonts w:ascii="Times New Roman" w:hAnsi="Times New Roman" w:cs="Times New Roman"/>
        </w:rPr>
        <w:t>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</w:t>
      </w:r>
      <w:proofErr w:type="spellStart"/>
      <w:r w:rsidRPr="00894935">
        <w:rPr>
          <w:rFonts w:ascii="Times New Roman" w:hAnsi="Times New Roman" w:cs="Times New Roman"/>
        </w:rPr>
        <w:t>statvfs</w:t>
      </w:r>
      <w:proofErr w:type="spellEnd"/>
      <w:r w:rsidRPr="00894935">
        <w:rPr>
          <w:rFonts w:ascii="Times New Roman" w:hAnsi="Times New Roman" w:cs="Times New Roman"/>
        </w:rPr>
        <w:t>() возвращает статистику файловой системы: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try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st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os.statvfs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path</w:t>
      </w:r>
      <w:proofErr w:type="spellEnd"/>
      <w:r w:rsidRPr="00894935">
        <w:rPr>
          <w:rFonts w:ascii="Times New Roman" w:hAnsi="Times New Roman" w:cs="Times New Roman"/>
        </w:rPr>
        <w:t>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free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st.f_bavail</w:t>
      </w:r>
      <w:proofErr w:type="spellEnd"/>
      <w:r w:rsidRPr="00894935">
        <w:rPr>
          <w:rFonts w:ascii="Times New Roman" w:hAnsi="Times New Roman" w:cs="Times New Roman"/>
        </w:rPr>
        <w:t xml:space="preserve"> * </w:t>
      </w:r>
      <w:proofErr w:type="spellStart"/>
      <w:r w:rsidRPr="00894935">
        <w:rPr>
          <w:rFonts w:ascii="Times New Roman" w:hAnsi="Times New Roman" w:cs="Times New Roman"/>
        </w:rPr>
        <w:t>st.f_frsize</w:t>
      </w:r>
      <w:proofErr w:type="spellEnd"/>
      <w:r w:rsidRPr="00894935">
        <w:rPr>
          <w:rFonts w:ascii="Times New Roman" w:hAnsi="Times New Roman" w:cs="Times New Roman"/>
        </w:rPr>
        <w:t xml:space="preserve">   # </w:t>
      </w:r>
      <w:proofErr w:type="spellStart"/>
      <w:r w:rsidRPr="00894935">
        <w:rPr>
          <w:rFonts w:ascii="Times New Roman" w:hAnsi="Times New Roman" w:cs="Times New Roman"/>
        </w:rPr>
        <w:t>f_bavail</w:t>
      </w:r>
      <w:proofErr w:type="spellEnd"/>
      <w:r w:rsidRPr="00894935">
        <w:rPr>
          <w:rFonts w:ascii="Times New Roman" w:hAnsi="Times New Roman" w:cs="Times New Roman"/>
        </w:rPr>
        <w:t xml:space="preserve"> — количество доступных блоков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total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st.f_blocks</w:t>
      </w:r>
      <w:proofErr w:type="spellEnd"/>
      <w:r w:rsidRPr="00894935">
        <w:rPr>
          <w:rFonts w:ascii="Times New Roman" w:hAnsi="Times New Roman" w:cs="Times New Roman"/>
        </w:rPr>
        <w:t xml:space="preserve"> * </w:t>
      </w:r>
      <w:proofErr w:type="spellStart"/>
      <w:r w:rsidRPr="00894935">
        <w:rPr>
          <w:rFonts w:ascii="Times New Roman" w:hAnsi="Times New Roman" w:cs="Times New Roman"/>
        </w:rPr>
        <w:t>st.f_frsize</w:t>
      </w:r>
      <w:proofErr w:type="spellEnd"/>
      <w:r w:rsidRPr="00894935">
        <w:rPr>
          <w:rFonts w:ascii="Times New Roman" w:hAnsi="Times New Roman" w:cs="Times New Roman"/>
        </w:rPr>
        <w:t xml:space="preserve">  # </w:t>
      </w:r>
      <w:proofErr w:type="spellStart"/>
      <w:r w:rsidRPr="00894935">
        <w:rPr>
          <w:rFonts w:ascii="Times New Roman" w:hAnsi="Times New Roman" w:cs="Times New Roman"/>
        </w:rPr>
        <w:t>f_blocks</w:t>
      </w:r>
      <w:proofErr w:type="spellEnd"/>
      <w:r w:rsidRPr="00894935">
        <w:rPr>
          <w:rFonts w:ascii="Times New Roman" w:hAnsi="Times New Roman" w:cs="Times New Roman"/>
        </w:rPr>
        <w:t xml:space="preserve"> — всего блоков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free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total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except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Exception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None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None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bytes_to_mb</w:t>
      </w:r>
      <w:proofErr w:type="spellEnd"/>
      <w:r w:rsidRPr="00894935">
        <w:rPr>
          <w:rFonts w:ascii="Times New Roman" w:hAnsi="Times New Roman" w:cs="Times New Roman"/>
        </w:rPr>
        <w:t>(b):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b // (1024 * 1024)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def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get_virtual_memory</w:t>
      </w:r>
      <w:proofErr w:type="spellEnd"/>
      <w:r w:rsidRPr="00894935">
        <w:rPr>
          <w:rFonts w:ascii="Times New Roman" w:hAnsi="Times New Roman" w:cs="Times New Roman"/>
        </w:rPr>
        <w:t>():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Виртуальная память (поле </w:t>
      </w:r>
      <w:proofErr w:type="spellStart"/>
      <w:r w:rsidRPr="00894935">
        <w:rPr>
          <w:rFonts w:ascii="Times New Roman" w:hAnsi="Times New Roman" w:cs="Times New Roman"/>
        </w:rPr>
        <w:t>VmallocTotal</w:t>
      </w:r>
      <w:proofErr w:type="spellEnd"/>
      <w:r w:rsidRPr="00894935">
        <w:rPr>
          <w:rFonts w:ascii="Times New Roman" w:hAnsi="Times New Roman" w:cs="Times New Roman"/>
        </w:rPr>
        <w:t>) доступна в /</w:t>
      </w:r>
      <w:proofErr w:type="spellStart"/>
      <w:r w:rsidRPr="00894935">
        <w:rPr>
          <w:rFonts w:ascii="Times New Roman" w:hAnsi="Times New Roman" w:cs="Times New Roman"/>
        </w:rPr>
        <w:t>proc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meminfo</w:t>
      </w:r>
      <w:proofErr w:type="spellEnd"/>
      <w:r w:rsidRPr="00894935">
        <w:rPr>
          <w:rFonts w:ascii="Times New Roman" w:hAnsi="Times New Roman" w:cs="Times New Roman"/>
        </w:rPr>
        <w:t>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# Эта информация не возвращается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(), поэтому здесь требуется парсинг.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try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with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open</w:t>
      </w:r>
      <w:proofErr w:type="spellEnd"/>
      <w:r w:rsidRPr="00894935">
        <w:rPr>
          <w:rFonts w:ascii="Times New Roman" w:hAnsi="Times New Roman" w:cs="Times New Roman"/>
        </w:rPr>
        <w:t>("/</w:t>
      </w:r>
      <w:proofErr w:type="spellStart"/>
      <w:r w:rsidRPr="00894935">
        <w:rPr>
          <w:rFonts w:ascii="Times New Roman" w:hAnsi="Times New Roman" w:cs="Times New Roman"/>
        </w:rPr>
        <w:t>proc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meminfo</w:t>
      </w:r>
      <w:proofErr w:type="spellEnd"/>
      <w:r w:rsidRPr="00894935">
        <w:rPr>
          <w:rFonts w:ascii="Times New Roman" w:hAnsi="Times New Roman" w:cs="Times New Roman"/>
        </w:rPr>
        <w:t xml:space="preserve">") </w:t>
      </w:r>
      <w:proofErr w:type="spellStart"/>
      <w:r w:rsidRPr="00894935">
        <w:rPr>
          <w:rFonts w:ascii="Times New Roman" w:hAnsi="Times New Roman" w:cs="Times New Roman"/>
        </w:rPr>
        <w:t>as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</w:t>
      </w:r>
      <w:proofErr w:type="spellStart"/>
      <w:r w:rsidRPr="00894935">
        <w:rPr>
          <w:rFonts w:ascii="Times New Roman" w:hAnsi="Times New Roman" w:cs="Times New Roman"/>
        </w:rPr>
        <w:t>for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line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in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line.startswith</w:t>
      </w:r>
      <w:proofErr w:type="spellEnd"/>
      <w:r w:rsidRPr="00894935">
        <w:rPr>
          <w:rFonts w:ascii="Times New Roman" w:hAnsi="Times New Roman" w:cs="Times New Roman"/>
        </w:rPr>
        <w:t>("</w:t>
      </w:r>
      <w:proofErr w:type="spellStart"/>
      <w:r w:rsidRPr="00894935">
        <w:rPr>
          <w:rFonts w:ascii="Times New Roman" w:hAnsi="Times New Roman" w:cs="Times New Roman"/>
        </w:rPr>
        <w:t>VmallocTotal</w:t>
      </w:r>
      <w:proofErr w:type="spellEnd"/>
      <w:r w:rsidRPr="00894935">
        <w:rPr>
          <w:rFonts w:ascii="Times New Roman" w:hAnsi="Times New Roman" w:cs="Times New Roman"/>
        </w:rPr>
        <w:t>:"):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                # Значение указано в килобайтах, переводим в мегабайты.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line.split</w:t>
      </w:r>
      <w:proofErr w:type="spellEnd"/>
      <w:r w:rsidRPr="00894935">
        <w:rPr>
          <w:rFonts w:ascii="Times New Roman" w:hAnsi="Times New Roman" w:cs="Times New Roman"/>
        </w:rPr>
        <w:t>()[1]) // 1024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except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0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return</w:t>
      </w:r>
      <w:proofErr w:type="spellEnd"/>
      <w:r w:rsidRPr="00894935">
        <w:rPr>
          <w:rFonts w:ascii="Times New Roman" w:hAnsi="Times New Roman" w:cs="Times New Roman"/>
        </w:rPr>
        <w:t xml:space="preserve"> 0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Получение структур процента из </w:t>
      </w:r>
      <w:proofErr w:type="spellStart"/>
      <w:r w:rsidRPr="00894935">
        <w:rPr>
          <w:rFonts w:ascii="Times New Roman" w:hAnsi="Times New Roman" w:cs="Times New Roman"/>
        </w:rPr>
        <w:t>uname</w:t>
      </w:r>
      <w:proofErr w:type="spellEnd"/>
      <w:r w:rsidRPr="00894935">
        <w:rPr>
          <w:rFonts w:ascii="Times New Roman" w:hAnsi="Times New Roman" w:cs="Times New Roman"/>
        </w:rPr>
        <w:t xml:space="preserve">() и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>().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u = </w:t>
      </w:r>
      <w:proofErr w:type="spellStart"/>
      <w:r w:rsidRPr="00894935">
        <w:rPr>
          <w:rFonts w:ascii="Times New Roman" w:hAnsi="Times New Roman" w:cs="Times New Roman"/>
        </w:rPr>
        <w:t>get_uname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s = </w:t>
      </w:r>
      <w:proofErr w:type="spellStart"/>
      <w:r w:rsidRPr="00894935">
        <w:rPr>
          <w:rFonts w:ascii="Times New Roman" w:hAnsi="Times New Roman" w:cs="Times New Roman"/>
        </w:rPr>
        <w:t>get_sysinfo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# Извлечение основных данных из структур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os_name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get_os_release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kernel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u.release.decode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arch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u.machine.decode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hostname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u.nodename.decode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user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get_current_user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</w:t>
      </w:r>
      <w:proofErr w:type="spellStart"/>
      <w:r w:rsidRPr="00894935">
        <w:rPr>
          <w:rFonts w:ascii="Times New Roman" w:hAnsi="Times New Roman" w:cs="Times New Roman"/>
        </w:rPr>
        <w:t>sysinfo</w:t>
      </w:r>
      <w:proofErr w:type="spellEnd"/>
      <w:r w:rsidRPr="00894935">
        <w:rPr>
          <w:rFonts w:ascii="Times New Roman" w:hAnsi="Times New Roman" w:cs="Times New Roman"/>
        </w:rPr>
        <w:t xml:space="preserve">() возвращает значения памяти в единицах </w:t>
      </w:r>
      <w:proofErr w:type="spellStart"/>
      <w:r w:rsidRPr="00894935">
        <w:rPr>
          <w:rFonts w:ascii="Times New Roman" w:hAnsi="Times New Roman" w:cs="Times New Roman"/>
        </w:rPr>
        <w:t>mem_unit</w:t>
      </w:r>
      <w:proofErr w:type="spellEnd"/>
      <w:r w:rsidRPr="00894935">
        <w:rPr>
          <w:rFonts w:ascii="Times New Roman" w:hAnsi="Times New Roman" w:cs="Times New Roman"/>
        </w:rPr>
        <w:t>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total_ram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s.totalram</w:t>
      </w:r>
      <w:proofErr w:type="spellEnd"/>
      <w:r w:rsidRPr="00894935">
        <w:rPr>
          <w:rFonts w:ascii="Times New Roman" w:hAnsi="Times New Roman" w:cs="Times New Roman"/>
        </w:rPr>
        <w:t xml:space="preserve"> * </w:t>
      </w:r>
      <w:proofErr w:type="spellStart"/>
      <w:r w:rsidRPr="00894935">
        <w:rPr>
          <w:rFonts w:ascii="Times New Roman" w:hAnsi="Times New Roman" w:cs="Times New Roman"/>
        </w:rPr>
        <w:t>s.mem_unit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free_ram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s.freeram</w:t>
      </w:r>
      <w:proofErr w:type="spellEnd"/>
      <w:r w:rsidRPr="00894935">
        <w:rPr>
          <w:rFonts w:ascii="Times New Roman" w:hAnsi="Times New Roman" w:cs="Times New Roman"/>
        </w:rPr>
        <w:t xml:space="preserve"> * </w:t>
      </w:r>
      <w:proofErr w:type="spellStart"/>
      <w:r w:rsidRPr="00894935">
        <w:rPr>
          <w:rFonts w:ascii="Times New Roman" w:hAnsi="Times New Roman" w:cs="Times New Roman"/>
        </w:rPr>
        <w:t>s.mem_unit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total_swap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s.totalswap</w:t>
      </w:r>
      <w:proofErr w:type="spellEnd"/>
      <w:r w:rsidRPr="00894935">
        <w:rPr>
          <w:rFonts w:ascii="Times New Roman" w:hAnsi="Times New Roman" w:cs="Times New Roman"/>
        </w:rPr>
        <w:t xml:space="preserve"> * </w:t>
      </w:r>
      <w:proofErr w:type="spellStart"/>
      <w:r w:rsidRPr="00894935">
        <w:rPr>
          <w:rFonts w:ascii="Times New Roman" w:hAnsi="Times New Roman" w:cs="Times New Roman"/>
        </w:rPr>
        <w:t>s.mem_unit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free_swap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s.freeswap</w:t>
      </w:r>
      <w:proofErr w:type="spellEnd"/>
      <w:r w:rsidRPr="00894935">
        <w:rPr>
          <w:rFonts w:ascii="Times New Roman" w:hAnsi="Times New Roman" w:cs="Times New Roman"/>
        </w:rPr>
        <w:t xml:space="preserve"> * </w:t>
      </w:r>
      <w:proofErr w:type="spellStart"/>
      <w:r w:rsidRPr="00894935">
        <w:rPr>
          <w:rFonts w:ascii="Times New Roman" w:hAnsi="Times New Roman" w:cs="Times New Roman"/>
        </w:rPr>
        <w:t>s.mem_unit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vmalloc_total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get_virtual_memory</w:t>
      </w:r>
      <w:proofErr w:type="spellEnd"/>
      <w:r w:rsidRPr="00894935">
        <w:rPr>
          <w:rFonts w:ascii="Times New Roman" w:hAnsi="Times New Roman" w:cs="Times New Roman"/>
        </w:rPr>
        <w:t>()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</w:t>
      </w:r>
      <w:proofErr w:type="spellStart"/>
      <w:r w:rsidRPr="00894935">
        <w:rPr>
          <w:rFonts w:ascii="Times New Roman" w:hAnsi="Times New Roman" w:cs="Times New Roman"/>
        </w:rPr>
        <w:t>load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average</w:t>
      </w:r>
      <w:proofErr w:type="spellEnd"/>
      <w:r w:rsidRPr="00894935">
        <w:rPr>
          <w:rFonts w:ascii="Times New Roman" w:hAnsi="Times New Roman" w:cs="Times New Roman"/>
        </w:rPr>
        <w:t xml:space="preserve"> хранится в формате </w:t>
      </w:r>
      <w:proofErr w:type="spellStart"/>
      <w:r w:rsidRPr="00894935">
        <w:rPr>
          <w:rFonts w:ascii="Times New Roman" w:hAnsi="Times New Roman" w:cs="Times New Roman"/>
        </w:rPr>
        <w:t>fixed-point</w:t>
      </w:r>
      <w:proofErr w:type="spellEnd"/>
      <w:r w:rsidRPr="00894935">
        <w:rPr>
          <w:rFonts w:ascii="Times New Roman" w:hAnsi="Times New Roman" w:cs="Times New Roman"/>
        </w:rPr>
        <w:t xml:space="preserve"> 16:16.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# Для получения реального значения делим на 65536.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loads</w:t>
      </w:r>
      <w:proofErr w:type="spellEnd"/>
      <w:r w:rsidRPr="00894935">
        <w:rPr>
          <w:rFonts w:ascii="Times New Roman" w:hAnsi="Times New Roman" w:cs="Times New Roman"/>
        </w:rPr>
        <w:t xml:space="preserve"> = [x / 65536.0 </w:t>
      </w:r>
      <w:proofErr w:type="spellStart"/>
      <w:r w:rsidRPr="00894935">
        <w:rPr>
          <w:rFonts w:ascii="Times New Roman" w:hAnsi="Times New Roman" w:cs="Times New Roman"/>
        </w:rPr>
        <w:t>for</w:t>
      </w:r>
      <w:proofErr w:type="spellEnd"/>
      <w:r w:rsidRPr="00894935">
        <w:rPr>
          <w:rFonts w:ascii="Times New Roman" w:hAnsi="Times New Roman" w:cs="Times New Roman"/>
        </w:rPr>
        <w:t xml:space="preserve"> x </w:t>
      </w:r>
      <w:proofErr w:type="spellStart"/>
      <w:r w:rsidRPr="00894935">
        <w:rPr>
          <w:rFonts w:ascii="Times New Roman" w:hAnsi="Times New Roman" w:cs="Times New Roman"/>
        </w:rPr>
        <w:t>in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s.loads</w:t>
      </w:r>
      <w:proofErr w:type="spellEnd"/>
      <w:r w:rsidRPr="00894935">
        <w:rPr>
          <w:rFonts w:ascii="Times New Roman" w:hAnsi="Times New Roman" w:cs="Times New Roman"/>
        </w:rPr>
        <w:t>]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# Финальный вывод информации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f"OS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os_name</w:t>
      </w:r>
      <w:proofErr w:type="spellEnd"/>
      <w:r w:rsidRPr="00894935">
        <w:rPr>
          <w:rFonts w:ascii="Times New Roman" w:hAnsi="Times New Roman" w:cs="Times New Roman"/>
        </w:rPr>
        <w:t>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f"Kernel</w:t>
      </w:r>
      <w:proofErr w:type="spellEnd"/>
      <w:r w:rsidRPr="00894935">
        <w:rPr>
          <w:rFonts w:ascii="Times New Roman" w:hAnsi="Times New Roman" w:cs="Times New Roman"/>
        </w:rPr>
        <w:t>: Linux {</w:t>
      </w:r>
      <w:proofErr w:type="spellStart"/>
      <w:r w:rsidRPr="00894935">
        <w:rPr>
          <w:rFonts w:ascii="Times New Roman" w:hAnsi="Times New Roman" w:cs="Times New Roman"/>
        </w:rPr>
        <w:t>kernel</w:t>
      </w:r>
      <w:proofErr w:type="spellEnd"/>
      <w:r w:rsidRPr="00894935">
        <w:rPr>
          <w:rFonts w:ascii="Times New Roman" w:hAnsi="Times New Roman" w:cs="Times New Roman"/>
        </w:rPr>
        <w:t>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f"Architecture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arch</w:t>
      </w:r>
      <w:proofErr w:type="spellEnd"/>
      <w:r w:rsidRPr="00894935">
        <w:rPr>
          <w:rFonts w:ascii="Times New Roman" w:hAnsi="Times New Roman" w:cs="Times New Roman"/>
        </w:rPr>
        <w:t>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f"Hostname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hostname</w:t>
      </w:r>
      <w:proofErr w:type="spellEnd"/>
      <w:r w:rsidRPr="00894935">
        <w:rPr>
          <w:rFonts w:ascii="Times New Roman" w:hAnsi="Times New Roman" w:cs="Times New Roman"/>
        </w:rPr>
        <w:t>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f"User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user</w:t>
      </w:r>
      <w:proofErr w:type="spellEnd"/>
      <w:r w:rsidRPr="00894935">
        <w:rPr>
          <w:rFonts w:ascii="Times New Roman" w:hAnsi="Times New Roman" w:cs="Times New Roman"/>
        </w:rPr>
        <w:t>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f"RAM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bytes_to_mb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free_ram</w:t>
      </w:r>
      <w:proofErr w:type="spellEnd"/>
      <w:r w:rsidRPr="00894935">
        <w:rPr>
          <w:rFonts w:ascii="Times New Roman" w:hAnsi="Times New Roman" w:cs="Times New Roman"/>
        </w:rPr>
        <w:t xml:space="preserve">)}MB </w:t>
      </w:r>
      <w:proofErr w:type="spellStart"/>
      <w:r w:rsidRPr="00894935">
        <w:rPr>
          <w:rFonts w:ascii="Times New Roman" w:hAnsi="Times New Roman" w:cs="Times New Roman"/>
        </w:rPr>
        <w:t>free</w:t>
      </w:r>
      <w:proofErr w:type="spellEnd"/>
      <w:r w:rsidRPr="00894935">
        <w:rPr>
          <w:rFonts w:ascii="Times New Roman" w:hAnsi="Times New Roman" w:cs="Times New Roman"/>
        </w:rPr>
        <w:t xml:space="preserve"> / {</w:t>
      </w:r>
      <w:proofErr w:type="spellStart"/>
      <w:r w:rsidRPr="00894935">
        <w:rPr>
          <w:rFonts w:ascii="Times New Roman" w:hAnsi="Times New Roman" w:cs="Times New Roman"/>
        </w:rPr>
        <w:t>bytes_to_mb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total_ram</w:t>
      </w:r>
      <w:proofErr w:type="spellEnd"/>
      <w:r w:rsidRPr="00894935">
        <w:rPr>
          <w:rFonts w:ascii="Times New Roman" w:hAnsi="Times New Roman" w:cs="Times New Roman"/>
        </w:rPr>
        <w:t xml:space="preserve">)}MB </w:t>
      </w:r>
      <w:proofErr w:type="spellStart"/>
      <w:r w:rsidRPr="00894935">
        <w:rPr>
          <w:rFonts w:ascii="Times New Roman" w:hAnsi="Times New Roman" w:cs="Times New Roman"/>
        </w:rPr>
        <w:t>total</w:t>
      </w:r>
      <w:proofErr w:type="spellEnd"/>
      <w:r w:rsidRPr="00894935">
        <w:rPr>
          <w:rFonts w:ascii="Times New Roman" w:hAnsi="Times New Roman" w:cs="Times New Roman"/>
        </w:rPr>
        <w:t>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f"Swap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bytes_to_mb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total_swap</w:t>
      </w:r>
      <w:proofErr w:type="spellEnd"/>
      <w:r w:rsidRPr="00894935">
        <w:rPr>
          <w:rFonts w:ascii="Times New Roman" w:hAnsi="Times New Roman" w:cs="Times New Roman"/>
        </w:rPr>
        <w:t xml:space="preserve">)}MB </w:t>
      </w:r>
      <w:proofErr w:type="spellStart"/>
      <w:r w:rsidRPr="00894935">
        <w:rPr>
          <w:rFonts w:ascii="Times New Roman" w:hAnsi="Times New Roman" w:cs="Times New Roman"/>
        </w:rPr>
        <w:t>total</w:t>
      </w:r>
      <w:proofErr w:type="spellEnd"/>
      <w:r w:rsidRPr="00894935">
        <w:rPr>
          <w:rFonts w:ascii="Times New Roman" w:hAnsi="Times New Roman" w:cs="Times New Roman"/>
        </w:rPr>
        <w:t xml:space="preserve"> / {</w:t>
      </w:r>
      <w:proofErr w:type="spellStart"/>
      <w:r w:rsidRPr="00894935">
        <w:rPr>
          <w:rFonts w:ascii="Times New Roman" w:hAnsi="Times New Roman" w:cs="Times New Roman"/>
        </w:rPr>
        <w:t>bytes_to_mb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free_swap</w:t>
      </w:r>
      <w:proofErr w:type="spellEnd"/>
      <w:r w:rsidRPr="00894935">
        <w:rPr>
          <w:rFonts w:ascii="Times New Roman" w:hAnsi="Times New Roman" w:cs="Times New Roman"/>
        </w:rPr>
        <w:t xml:space="preserve">)}MB </w:t>
      </w:r>
      <w:proofErr w:type="spellStart"/>
      <w:r w:rsidRPr="00894935">
        <w:rPr>
          <w:rFonts w:ascii="Times New Roman" w:hAnsi="Times New Roman" w:cs="Times New Roman"/>
        </w:rPr>
        <w:t>free</w:t>
      </w:r>
      <w:proofErr w:type="spellEnd"/>
      <w:r w:rsidRPr="00894935">
        <w:rPr>
          <w:rFonts w:ascii="Times New Roman" w:hAnsi="Times New Roman" w:cs="Times New Roman"/>
        </w:rPr>
        <w:t>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f"Virtual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memory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vmalloc_total</w:t>
      </w:r>
      <w:proofErr w:type="spellEnd"/>
      <w:r w:rsidRPr="00894935">
        <w:rPr>
          <w:rFonts w:ascii="Times New Roman" w:hAnsi="Times New Roman" w:cs="Times New Roman"/>
        </w:rPr>
        <w:t>} MB")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f"Processors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os.cpu_count</w:t>
      </w:r>
      <w:proofErr w:type="spellEnd"/>
      <w:r w:rsidRPr="00894935">
        <w:rPr>
          <w:rFonts w:ascii="Times New Roman" w:hAnsi="Times New Roman" w:cs="Times New Roman"/>
        </w:rPr>
        <w:t>()}")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f"Load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average</w:t>
      </w:r>
      <w:proofErr w:type="spellEnd"/>
      <w:r w:rsidRPr="00894935">
        <w:rPr>
          <w:rFonts w:ascii="Times New Roman" w:hAnsi="Times New Roman" w:cs="Times New Roman"/>
        </w:rPr>
        <w:t>: {</w:t>
      </w:r>
      <w:proofErr w:type="spellStart"/>
      <w:r w:rsidRPr="00894935">
        <w:rPr>
          <w:rFonts w:ascii="Times New Roman" w:hAnsi="Times New Roman" w:cs="Times New Roman"/>
        </w:rPr>
        <w:t>loads</w:t>
      </w:r>
      <w:proofErr w:type="spellEnd"/>
      <w:r w:rsidRPr="00894935">
        <w:rPr>
          <w:rFonts w:ascii="Times New Roman" w:hAnsi="Times New Roman" w:cs="Times New Roman"/>
        </w:rPr>
        <w:t>[0]:.2f}, {</w:t>
      </w:r>
      <w:proofErr w:type="spellStart"/>
      <w:r w:rsidRPr="00894935">
        <w:rPr>
          <w:rFonts w:ascii="Times New Roman" w:hAnsi="Times New Roman" w:cs="Times New Roman"/>
        </w:rPr>
        <w:t>loads</w:t>
      </w:r>
      <w:proofErr w:type="spellEnd"/>
      <w:r w:rsidRPr="00894935">
        <w:rPr>
          <w:rFonts w:ascii="Times New Roman" w:hAnsi="Times New Roman" w:cs="Times New Roman"/>
        </w:rPr>
        <w:t>[1]:.2f}, {</w:t>
      </w:r>
      <w:proofErr w:type="spellStart"/>
      <w:r w:rsidRPr="00894935">
        <w:rPr>
          <w:rFonts w:ascii="Times New Roman" w:hAnsi="Times New Roman" w:cs="Times New Roman"/>
        </w:rPr>
        <w:t>loads</w:t>
      </w:r>
      <w:proofErr w:type="spellEnd"/>
      <w:r w:rsidRPr="00894935">
        <w:rPr>
          <w:rFonts w:ascii="Times New Roman" w:hAnsi="Times New Roman" w:cs="Times New Roman"/>
        </w:rPr>
        <w:t>[2]:.2f}")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("</w:t>
      </w:r>
      <w:proofErr w:type="spellStart"/>
      <w:r w:rsidRPr="00894935">
        <w:rPr>
          <w:rFonts w:ascii="Times New Roman" w:hAnsi="Times New Roman" w:cs="Times New Roman"/>
        </w:rPr>
        <w:t>Drives</w:t>
      </w:r>
      <w:proofErr w:type="spellEnd"/>
      <w:r w:rsidRPr="00894935">
        <w:rPr>
          <w:rFonts w:ascii="Times New Roman" w:hAnsi="Times New Roman" w:cs="Times New Roman"/>
        </w:rPr>
        <w:t>:")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# В Linux список реальных дисковых устройств хранится в /</w:t>
      </w:r>
      <w:proofErr w:type="spellStart"/>
      <w:r w:rsidRPr="00894935">
        <w:rPr>
          <w:rFonts w:ascii="Times New Roman" w:hAnsi="Times New Roman" w:cs="Times New Roman"/>
        </w:rPr>
        <w:t>sys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block</w:t>
      </w:r>
      <w:proofErr w:type="spellEnd"/>
      <w:r w:rsidRPr="00894935">
        <w:rPr>
          <w:rFonts w:ascii="Times New Roman" w:hAnsi="Times New Roman" w:cs="Times New Roman"/>
        </w:rPr>
        <w:t>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# Каталоги, соответствующие дискам, называются обычно: </w:t>
      </w:r>
      <w:proofErr w:type="spellStart"/>
      <w:r w:rsidRPr="00894935">
        <w:rPr>
          <w:rFonts w:ascii="Times New Roman" w:hAnsi="Times New Roman" w:cs="Times New Roman"/>
        </w:rPr>
        <w:t>sda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sdb</w:t>
      </w:r>
      <w:proofErr w:type="spellEnd"/>
      <w:r w:rsidRPr="00894935">
        <w:rPr>
          <w:rFonts w:ascii="Times New Roman" w:hAnsi="Times New Roman" w:cs="Times New Roman"/>
        </w:rPr>
        <w:t xml:space="preserve">, </w:t>
      </w:r>
      <w:proofErr w:type="spellStart"/>
      <w:r w:rsidRPr="00894935">
        <w:rPr>
          <w:rFonts w:ascii="Times New Roman" w:hAnsi="Times New Roman" w:cs="Times New Roman"/>
        </w:rPr>
        <w:t>vda</w:t>
      </w:r>
      <w:proofErr w:type="spellEnd"/>
      <w:r w:rsidRPr="00894935">
        <w:rPr>
          <w:rFonts w:ascii="Times New Roman" w:hAnsi="Times New Roman" w:cs="Times New Roman"/>
        </w:rPr>
        <w:t>, nvme0n1.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94935">
        <w:rPr>
          <w:rFonts w:ascii="Times New Roman" w:hAnsi="Times New Roman" w:cs="Times New Roman"/>
        </w:rPr>
        <w:t>for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dev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in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os.listdir</w:t>
      </w:r>
      <w:proofErr w:type="spellEnd"/>
      <w:r w:rsidRPr="00894935">
        <w:rPr>
          <w:rFonts w:ascii="Times New Roman" w:hAnsi="Times New Roman" w:cs="Times New Roman"/>
        </w:rPr>
        <w:t>("/</w:t>
      </w:r>
      <w:proofErr w:type="spellStart"/>
      <w:r w:rsidRPr="00894935">
        <w:rPr>
          <w:rFonts w:ascii="Times New Roman" w:hAnsi="Times New Roman" w:cs="Times New Roman"/>
        </w:rPr>
        <w:t>sys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block</w:t>
      </w:r>
      <w:proofErr w:type="spellEnd"/>
      <w:r w:rsidRPr="00894935">
        <w:rPr>
          <w:rFonts w:ascii="Times New Roman" w:hAnsi="Times New Roman" w:cs="Times New Roman"/>
        </w:rPr>
        <w:t>"):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dev_path</w:t>
      </w:r>
      <w:proofErr w:type="spellEnd"/>
      <w:r w:rsidRPr="00894935">
        <w:rPr>
          <w:rFonts w:ascii="Times New Roman" w:hAnsi="Times New Roman" w:cs="Times New Roman"/>
        </w:rPr>
        <w:t xml:space="preserve"> = f"/</w:t>
      </w:r>
      <w:proofErr w:type="spellStart"/>
      <w:r w:rsidRPr="00894935">
        <w:rPr>
          <w:rFonts w:ascii="Times New Roman" w:hAnsi="Times New Roman" w:cs="Times New Roman"/>
        </w:rPr>
        <w:t>sys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block</w:t>
      </w:r>
      <w:proofErr w:type="spellEnd"/>
      <w:r w:rsidRPr="00894935">
        <w:rPr>
          <w:rFonts w:ascii="Times New Roman" w:hAnsi="Times New Roman" w:cs="Times New Roman"/>
        </w:rPr>
        <w:t>/{</w:t>
      </w:r>
      <w:proofErr w:type="spellStart"/>
      <w:r w:rsidRPr="00894935">
        <w:rPr>
          <w:rFonts w:ascii="Times New Roman" w:hAnsi="Times New Roman" w:cs="Times New Roman"/>
        </w:rPr>
        <w:t>dev</w:t>
      </w:r>
      <w:proofErr w:type="spellEnd"/>
      <w:r w:rsidRPr="00894935">
        <w:rPr>
          <w:rFonts w:ascii="Times New Roman" w:hAnsi="Times New Roman" w:cs="Times New Roman"/>
        </w:rPr>
        <w:t>}"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Часть имён в /</w:t>
      </w:r>
      <w:proofErr w:type="spellStart"/>
      <w:r w:rsidRPr="00894935">
        <w:rPr>
          <w:rFonts w:ascii="Times New Roman" w:hAnsi="Times New Roman" w:cs="Times New Roman"/>
        </w:rPr>
        <w:t>sys</w:t>
      </w:r>
      <w:proofErr w:type="spellEnd"/>
      <w:r w:rsidRPr="00894935">
        <w:rPr>
          <w:rFonts w:ascii="Times New Roman" w:hAnsi="Times New Roman" w:cs="Times New Roman"/>
        </w:rPr>
        <w:t>/</w:t>
      </w:r>
      <w:proofErr w:type="spellStart"/>
      <w:r w:rsidRPr="00894935">
        <w:rPr>
          <w:rFonts w:ascii="Times New Roman" w:hAnsi="Times New Roman" w:cs="Times New Roman"/>
        </w:rPr>
        <w:t>block</w:t>
      </w:r>
      <w:proofErr w:type="spellEnd"/>
      <w:r w:rsidRPr="00894935">
        <w:rPr>
          <w:rFonts w:ascii="Times New Roman" w:hAnsi="Times New Roman" w:cs="Times New Roman"/>
        </w:rPr>
        <w:t xml:space="preserve"> — виртуальные устройства (</w:t>
      </w:r>
      <w:proofErr w:type="spellStart"/>
      <w:r w:rsidRPr="00894935">
        <w:rPr>
          <w:rFonts w:ascii="Times New Roman" w:hAnsi="Times New Roman" w:cs="Times New Roman"/>
        </w:rPr>
        <w:t>loop</w:t>
      </w:r>
      <w:proofErr w:type="spellEnd"/>
      <w:r w:rsidRPr="00894935">
        <w:rPr>
          <w:rFonts w:ascii="Times New Roman" w:hAnsi="Times New Roman" w:cs="Times New Roman"/>
        </w:rPr>
        <w:t xml:space="preserve">*, </w:t>
      </w:r>
      <w:proofErr w:type="spellStart"/>
      <w:r w:rsidRPr="00894935">
        <w:rPr>
          <w:rFonts w:ascii="Times New Roman" w:hAnsi="Times New Roman" w:cs="Times New Roman"/>
        </w:rPr>
        <w:t>ram</w:t>
      </w:r>
      <w:proofErr w:type="spellEnd"/>
      <w:r w:rsidRPr="00894935">
        <w:rPr>
          <w:rFonts w:ascii="Times New Roman" w:hAnsi="Times New Roman" w:cs="Times New Roman"/>
        </w:rPr>
        <w:t>*)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if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dev.startswith</w:t>
      </w:r>
      <w:proofErr w:type="spellEnd"/>
      <w:r w:rsidRPr="00894935">
        <w:rPr>
          <w:rFonts w:ascii="Times New Roman" w:hAnsi="Times New Roman" w:cs="Times New Roman"/>
        </w:rPr>
        <w:t>(("</w:t>
      </w:r>
      <w:proofErr w:type="spellStart"/>
      <w:r w:rsidRPr="00894935">
        <w:rPr>
          <w:rFonts w:ascii="Times New Roman" w:hAnsi="Times New Roman" w:cs="Times New Roman"/>
        </w:rPr>
        <w:t>loop</w:t>
      </w:r>
      <w:proofErr w:type="spellEnd"/>
      <w:r w:rsidRPr="00894935">
        <w:rPr>
          <w:rFonts w:ascii="Times New Roman" w:hAnsi="Times New Roman" w:cs="Times New Roman"/>
        </w:rPr>
        <w:t>", "</w:t>
      </w:r>
      <w:proofErr w:type="spellStart"/>
      <w:r w:rsidRPr="00894935">
        <w:rPr>
          <w:rFonts w:ascii="Times New Roman" w:hAnsi="Times New Roman" w:cs="Times New Roman"/>
        </w:rPr>
        <w:t>ram</w:t>
      </w:r>
      <w:proofErr w:type="spellEnd"/>
      <w:r w:rsidRPr="00894935">
        <w:rPr>
          <w:rFonts w:ascii="Times New Roman" w:hAnsi="Times New Roman" w:cs="Times New Roman"/>
        </w:rPr>
        <w:t>")):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continue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size_file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os.path.join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dev_path</w:t>
      </w:r>
      <w:proofErr w:type="spellEnd"/>
      <w:r w:rsidRPr="00894935">
        <w:rPr>
          <w:rFonts w:ascii="Times New Roman" w:hAnsi="Times New Roman" w:cs="Times New Roman"/>
        </w:rPr>
        <w:t>, "</w:t>
      </w:r>
      <w:proofErr w:type="spellStart"/>
      <w:r w:rsidRPr="00894935">
        <w:rPr>
          <w:rFonts w:ascii="Times New Roman" w:hAnsi="Times New Roman" w:cs="Times New Roman"/>
        </w:rPr>
        <w:t>size</w:t>
      </w:r>
      <w:proofErr w:type="spellEnd"/>
      <w:r w:rsidRPr="00894935">
        <w:rPr>
          <w:rFonts w:ascii="Times New Roman" w:hAnsi="Times New Roman" w:cs="Times New Roman"/>
        </w:rPr>
        <w:t>")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Файл "</w:t>
      </w:r>
      <w:proofErr w:type="spellStart"/>
      <w:r w:rsidRPr="00894935">
        <w:rPr>
          <w:rFonts w:ascii="Times New Roman" w:hAnsi="Times New Roman" w:cs="Times New Roman"/>
        </w:rPr>
        <w:t>size</w:t>
      </w:r>
      <w:proofErr w:type="spellEnd"/>
      <w:r w:rsidRPr="00894935">
        <w:rPr>
          <w:rFonts w:ascii="Times New Roman" w:hAnsi="Times New Roman" w:cs="Times New Roman"/>
        </w:rPr>
        <w:t>" содержит количество 512-байтных блоков.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try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with</w:t>
      </w:r>
      <w:proofErr w:type="spellEnd"/>
      <w:r w:rsidRPr="00894935">
        <w:rPr>
          <w:rFonts w:ascii="Times New Roman" w:hAnsi="Times New Roman" w:cs="Times New Roman"/>
        </w:rPr>
        <w:t xml:space="preserve"> </w:t>
      </w:r>
      <w:proofErr w:type="spellStart"/>
      <w:r w:rsidRPr="00894935">
        <w:rPr>
          <w:rFonts w:ascii="Times New Roman" w:hAnsi="Times New Roman" w:cs="Times New Roman"/>
        </w:rPr>
        <w:t>open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size_file</w:t>
      </w:r>
      <w:proofErr w:type="spellEnd"/>
      <w:r w:rsidRPr="00894935">
        <w:rPr>
          <w:rFonts w:ascii="Times New Roman" w:hAnsi="Times New Roman" w:cs="Times New Roman"/>
        </w:rPr>
        <w:t xml:space="preserve">) </w:t>
      </w:r>
      <w:proofErr w:type="spellStart"/>
      <w:r w:rsidRPr="00894935">
        <w:rPr>
          <w:rFonts w:ascii="Times New Roman" w:hAnsi="Times New Roman" w:cs="Times New Roman"/>
        </w:rPr>
        <w:t>as</w:t>
      </w:r>
      <w:proofErr w:type="spellEnd"/>
      <w:r w:rsidRPr="00894935">
        <w:rPr>
          <w:rFonts w:ascii="Times New Roman" w:hAnsi="Times New Roman" w:cs="Times New Roman"/>
        </w:rPr>
        <w:t xml:space="preserve"> f: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    </w:t>
      </w:r>
      <w:proofErr w:type="spellStart"/>
      <w:r w:rsidRPr="00894935">
        <w:rPr>
          <w:rFonts w:ascii="Times New Roman" w:hAnsi="Times New Roman" w:cs="Times New Roman"/>
        </w:rPr>
        <w:t>blocks</w:t>
      </w:r>
      <w:proofErr w:type="spellEnd"/>
      <w:r w:rsidRPr="00894935">
        <w:rPr>
          <w:rFonts w:ascii="Times New Roman" w:hAnsi="Times New Roman" w:cs="Times New Roman"/>
        </w:rPr>
        <w:t xml:space="preserve"> = </w:t>
      </w:r>
      <w:proofErr w:type="spellStart"/>
      <w:r w:rsidRPr="00894935">
        <w:rPr>
          <w:rFonts w:ascii="Times New Roman" w:hAnsi="Times New Roman" w:cs="Times New Roman"/>
        </w:rPr>
        <w:t>int</w:t>
      </w:r>
      <w:proofErr w:type="spellEnd"/>
      <w:r w:rsidRPr="00894935">
        <w:rPr>
          <w:rFonts w:ascii="Times New Roman" w:hAnsi="Times New Roman" w:cs="Times New Roman"/>
        </w:rPr>
        <w:t>(</w:t>
      </w:r>
      <w:proofErr w:type="spellStart"/>
      <w:r w:rsidRPr="00894935">
        <w:rPr>
          <w:rFonts w:ascii="Times New Roman" w:hAnsi="Times New Roman" w:cs="Times New Roman"/>
        </w:rPr>
        <w:t>f.read</w:t>
      </w:r>
      <w:proofErr w:type="spellEnd"/>
      <w:r w:rsidRPr="00894935">
        <w:rPr>
          <w:rFonts w:ascii="Times New Roman" w:hAnsi="Times New Roman" w:cs="Times New Roman"/>
        </w:rPr>
        <w:t>().</w:t>
      </w:r>
      <w:proofErr w:type="spellStart"/>
      <w:r w:rsidRPr="00894935">
        <w:rPr>
          <w:rFonts w:ascii="Times New Roman" w:hAnsi="Times New Roman" w:cs="Times New Roman"/>
        </w:rPr>
        <w:t>strip</w:t>
      </w:r>
      <w:proofErr w:type="spellEnd"/>
      <w:r w:rsidRPr="00894935">
        <w:rPr>
          <w:rFonts w:ascii="Times New Roman" w:hAnsi="Times New Roman" w:cs="Times New Roman"/>
        </w:rPr>
        <w:t>())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except</w:t>
      </w:r>
      <w:proofErr w:type="spellEnd"/>
      <w:r w:rsidRPr="00894935">
        <w:rPr>
          <w:rFonts w:ascii="Times New Roman" w:hAnsi="Times New Roman" w:cs="Times New Roman"/>
        </w:rPr>
        <w:t>: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    </w:t>
      </w:r>
      <w:proofErr w:type="spellStart"/>
      <w:r w:rsidRPr="00894935">
        <w:rPr>
          <w:rFonts w:ascii="Times New Roman" w:hAnsi="Times New Roman" w:cs="Times New Roman"/>
        </w:rPr>
        <w:t>continue</w:t>
      </w:r>
      <w:proofErr w:type="spellEnd"/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>    # Переводим количество блоков в мегабайты.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size_mb</w:t>
      </w:r>
      <w:proofErr w:type="spellEnd"/>
      <w:r w:rsidRPr="00894935">
        <w:rPr>
          <w:rFonts w:ascii="Times New Roman" w:hAnsi="Times New Roman" w:cs="Times New Roman"/>
        </w:rPr>
        <w:t xml:space="preserve"> = (</w:t>
      </w:r>
      <w:proofErr w:type="spellStart"/>
      <w:r w:rsidRPr="00894935">
        <w:rPr>
          <w:rFonts w:ascii="Times New Roman" w:hAnsi="Times New Roman" w:cs="Times New Roman"/>
        </w:rPr>
        <w:t>blocks</w:t>
      </w:r>
      <w:proofErr w:type="spellEnd"/>
      <w:r w:rsidRPr="00894935">
        <w:rPr>
          <w:rFonts w:ascii="Times New Roman" w:hAnsi="Times New Roman" w:cs="Times New Roman"/>
        </w:rPr>
        <w:t xml:space="preserve"> * 512) // (1024 * 1024)</w:t>
      </w: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</w:rPr>
      </w:pPr>
    </w:p>
    <w:p w:rsidR="00894935" w:rsidRPr="00894935" w:rsidRDefault="00894935" w:rsidP="0089493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894935">
        <w:rPr>
          <w:rFonts w:ascii="Times New Roman" w:hAnsi="Times New Roman" w:cs="Times New Roman"/>
        </w:rPr>
        <w:t xml:space="preserve">    </w:t>
      </w:r>
      <w:proofErr w:type="spellStart"/>
      <w:r w:rsidRPr="00894935">
        <w:rPr>
          <w:rFonts w:ascii="Times New Roman" w:hAnsi="Times New Roman" w:cs="Times New Roman"/>
        </w:rPr>
        <w:t>print</w:t>
      </w:r>
      <w:proofErr w:type="spellEnd"/>
      <w:r w:rsidRPr="00894935">
        <w:rPr>
          <w:rFonts w:ascii="Times New Roman" w:hAnsi="Times New Roman" w:cs="Times New Roman"/>
        </w:rPr>
        <w:t>(f"  /</w:t>
      </w:r>
      <w:proofErr w:type="spellStart"/>
      <w:r w:rsidRPr="00894935">
        <w:rPr>
          <w:rFonts w:ascii="Times New Roman" w:hAnsi="Times New Roman" w:cs="Times New Roman"/>
        </w:rPr>
        <w:t>dev</w:t>
      </w:r>
      <w:proofErr w:type="spellEnd"/>
      <w:r w:rsidRPr="00894935">
        <w:rPr>
          <w:rFonts w:ascii="Times New Roman" w:hAnsi="Times New Roman" w:cs="Times New Roman"/>
        </w:rPr>
        <w:t>/{</w:t>
      </w:r>
      <w:proofErr w:type="spellStart"/>
      <w:r w:rsidRPr="00894935">
        <w:rPr>
          <w:rFonts w:ascii="Times New Roman" w:hAnsi="Times New Roman" w:cs="Times New Roman"/>
        </w:rPr>
        <w:t>dev</w:t>
      </w:r>
      <w:proofErr w:type="spellEnd"/>
      <w:r w:rsidRPr="00894935">
        <w:rPr>
          <w:rFonts w:ascii="Times New Roman" w:hAnsi="Times New Roman" w:cs="Times New Roman"/>
        </w:rPr>
        <w:t>} — {</w:t>
      </w:r>
      <w:proofErr w:type="spellStart"/>
      <w:r w:rsidRPr="00894935">
        <w:rPr>
          <w:rFonts w:ascii="Times New Roman" w:hAnsi="Times New Roman" w:cs="Times New Roman"/>
        </w:rPr>
        <w:t>size_mb</w:t>
      </w:r>
      <w:proofErr w:type="spellEnd"/>
      <w:r w:rsidRPr="00894935">
        <w:rPr>
          <w:rFonts w:ascii="Times New Roman" w:hAnsi="Times New Roman" w:cs="Times New Roman"/>
        </w:rPr>
        <w:t>} MB")</w:t>
      </w:r>
    </w:p>
    <w:p w:rsidR="00274A66" w:rsidRPr="00CA1DA7" w:rsidRDefault="00000000">
      <w:pPr>
        <w:rPr>
          <w:rFonts w:ascii="Times New Roman" w:hAnsi="Times New Roman" w:cs="Times New Roman"/>
          <w:lang w:val="ru-RU"/>
        </w:rPr>
      </w:pPr>
      <w:r w:rsidRPr="00CA1DA7">
        <w:rPr>
          <w:rFonts w:ascii="Times New Roman" w:hAnsi="Times New Roman" w:cs="Times New Roman"/>
          <w:lang w:val="ru-RU"/>
        </w:rPr>
        <w:t>&gt;</w:t>
      </w:r>
    </w:p>
    <w:sectPr w:rsidR="00274A66" w:rsidRPr="00CA1D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071833">
    <w:abstractNumId w:val="8"/>
  </w:num>
  <w:num w:numId="2" w16cid:durableId="1670719841">
    <w:abstractNumId w:val="6"/>
  </w:num>
  <w:num w:numId="3" w16cid:durableId="257451625">
    <w:abstractNumId w:val="5"/>
  </w:num>
  <w:num w:numId="4" w16cid:durableId="190608204">
    <w:abstractNumId w:val="4"/>
  </w:num>
  <w:num w:numId="5" w16cid:durableId="1653948673">
    <w:abstractNumId w:val="7"/>
  </w:num>
  <w:num w:numId="6" w16cid:durableId="1806771659">
    <w:abstractNumId w:val="3"/>
  </w:num>
  <w:num w:numId="7" w16cid:durableId="183980926">
    <w:abstractNumId w:val="2"/>
  </w:num>
  <w:num w:numId="8" w16cid:durableId="153884923">
    <w:abstractNumId w:val="1"/>
  </w:num>
  <w:num w:numId="9" w16cid:durableId="70687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A66"/>
    <w:rsid w:val="0029639D"/>
    <w:rsid w:val="00326F90"/>
    <w:rsid w:val="00841C83"/>
    <w:rsid w:val="00894935"/>
    <w:rsid w:val="00AA1D8D"/>
    <w:rsid w:val="00B47730"/>
    <w:rsid w:val="00CA1D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EFB34"/>
  <w14:defaultImageDpi w14:val="300"/>
  <w15:docId w15:val="{C2052656-A923-43DC-9931-61B48D86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2143</Words>
  <Characters>12219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sexyshamya228</cp:lastModifiedBy>
  <cp:revision>2</cp:revision>
  <dcterms:created xsi:type="dcterms:W3CDTF">2013-12-23T23:15:00Z</dcterms:created>
  <dcterms:modified xsi:type="dcterms:W3CDTF">2025-12-05T09:51:00Z</dcterms:modified>
  <cp:category/>
</cp:coreProperties>
</file>